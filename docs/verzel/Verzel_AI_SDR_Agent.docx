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F1EF" w14:textId="77777777" w:rsidR="00836EB4" w:rsidRDefault="00000000">
      <w:r>
        <w:rPr>
          <w:b/>
          <w:sz w:val="28"/>
        </w:rPr>
        <w:t>🤖 Estudo de Caso: Verzel AI SDR Agent API (Versão Final Completa)</w:t>
      </w:r>
    </w:p>
    <w:p w14:paraId="24D4550A" w14:textId="77777777" w:rsidR="00836EB4" w:rsidRDefault="00000000">
      <w:r>
        <w:rPr>
          <w:b/>
          <w:sz w:val="24"/>
        </w:rPr>
        <w:t>📁 Introdução</w:t>
      </w:r>
    </w:p>
    <w:p w14:paraId="00CF13BD" w14:textId="77777777" w:rsidR="00836EB4" w:rsidRDefault="00000000">
      <w:r>
        <w:br/>
        <w:t xml:space="preserve">Este estudo de caso apresenta o desenvolvimento do projeto **Verzel AI SDR Agent API**, </w:t>
      </w:r>
      <w:r>
        <w:br/>
        <w:t xml:space="preserve">um sistema completo de automação de qualificação de leads e agendamento de reuniões, </w:t>
      </w:r>
      <w:r>
        <w:br/>
        <w:t xml:space="preserve">criado como parte do desafio técnico da empresa Verzel. </w:t>
      </w:r>
      <w:r>
        <w:br/>
        <w:t xml:space="preserve">O objetivo foi construir um agente SDR (Sales Development Representative) inteligente, </w:t>
      </w:r>
      <w:r>
        <w:br/>
        <w:t xml:space="preserve">capaz de interagir com potenciais clientes, compreender suas necessidades, registrar informações no Pipefy </w:t>
      </w:r>
      <w:r>
        <w:br/>
        <w:t xml:space="preserve">e agendar reuniões no Calendly. </w:t>
      </w:r>
      <w:r>
        <w:br/>
        <w:t xml:space="preserve">O projeto foi implementado em arquitetura full-stack, com backend em FastAPI (Python) e frontend em React (Vite), </w:t>
      </w:r>
      <w:r>
        <w:br/>
        <w:t xml:space="preserve">integrando serviços externos como OpenAI API e Pipefy GraphQL. </w:t>
      </w:r>
      <w:r>
        <w:br/>
        <w:t xml:space="preserve">Este documento detalha todas as fases do projeto, destacando decisões técnicas, complexidade computacional, </w:t>
      </w:r>
      <w:r>
        <w:br/>
        <w:t>metodologias ágeis e indicadores de sucesso (KPIs).</w:t>
      </w:r>
      <w:r>
        <w:br/>
      </w:r>
    </w:p>
    <w:p w14:paraId="2334E87E" w14:textId="77777777" w:rsidR="00836EB4" w:rsidRDefault="00000000">
      <w:r>
        <w:rPr>
          <w:b/>
          <w:sz w:val="24"/>
        </w:rPr>
        <w:t>🏢 Cenário</w:t>
      </w:r>
    </w:p>
    <w:p w14:paraId="3FC7F168" w14:textId="77777777" w:rsidR="00836EB4" w:rsidRDefault="00000000">
      <w:r>
        <w:br/>
        <w:t xml:space="preserve">A empresa Verzel busca automatizar o início do funil de vendas, </w:t>
      </w:r>
      <w:r>
        <w:br/>
        <w:t xml:space="preserve">substituindo o contato manual inicial por um agente virtual inteligente. </w:t>
      </w:r>
      <w:r>
        <w:br/>
        <w:t xml:space="preserve">Esse agente deve qualificar leads com base em perguntas estratégicas, </w:t>
      </w:r>
      <w:r>
        <w:br/>
        <w:t xml:space="preserve">registrar os dados no Pipefy e agendar reuniões automaticamente via Calendly. </w:t>
      </w:r>
      <w:r>
        <w:br/>
        <w:t>A solução deve ser segura, rápida e escalável.</w:t>
      </w:r>
      <w:r>
        <w:br/>
      </w:r>
    </w:p>
    <w:p w14:paraId="7484FAA2" w14:textId="77777777" w:rsidR="00836EB4" w:rsidRDefault="00000000">
      <w:r>
        <w:rPr>
          <w:b/>
          <w:sz w:val="24"/>
        </w:rPr>
        <w:t>📖 Fases do Projeto</w:t>
      </w:r>
    </w:p>
    <w:p w14:paraId="2C9004E6" w14:textId="77777777" w:rsidR="00836EB4" w:rsidRDefault="00000000">
      <w:r>
        <w:rPr>
          <w:b/>
          <w:sz w:val="24"/>
        </w:rPr>
        <w:t>🔎 Fase 1: Perguntar (Planejamento e Design)</w:t>
      </w:r>
    </w:p>
    <w:p w14:paraId="485C2F57" w14:textId="77777777" w:rsidR="00B020EA" w:rsidRDefault="00000000">
      <w:r>
        <w:br/>
        <w:t>Tarefas:</w:t>
      </w:r>
      <w:r>
        <w:br/>
        <w:t>- Definir a pergunta central: como automatizar o funil inicial de vendas com IA?</w:t>
      </w:r>
      <w:r>
        <w:br/>
        <w:t>- Levantar requisitos funcionais e não funcionais.</w:t>
      </w:r>
      <w:r>
        <w:br/>
        <w:t>- Criar User Stories com base no desafio da Verzel.</w:t>
      </w:r>
      <w:r>
        <w:br/>
        <w:t>- Mapear os fluxos de interação e os atores (Usuário, Agente, Pipefy, Calendly).</w:t>
      </w:r>
      <w:r>
        <w:br/>
        <w:t>- Criar os diagramas UML, ERD e Arquitetura do Sistema.</w:t>
      </w:r>
      <w:r>
        <w:br/>
      </w:r>
      <w:r>
        <w:br/>
        <w:t>Entregas:</w:t>
      </w:r>
      <w:r>
        <w:br/>
      </w:r>
      <w:r>
        <w:lastRenderedPageBreak/>
        <w:t>- Documento de requisitos funcionais.</w:t>
      </w:r>
      <w:r>
        <w:br/>
        <w:t>- Diagramas UML (Casos de Uso), ERD (Modelo de Dados) e Arquitetura do Sistema.</w:t>
      </w:r>
      <w:r>
        <w:br/>
      </w:r>
      <w:r>
        <w:br/>
        <w:t>Validações:</w:t>
      </w:r>
      <w:r>
        <w:br/>
        <w:t>- ERD alinhado aos campos do Pipefy.</w:t>
      </w:r>
      <w:r>
        <w:br/>
        <w:t xml:space="preserve">-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no </w:t>
      </w:r>
      <w:proofErr w:type="spellStart"/>
      <w:r>
        <w:t>FastAPI</w:t>
      </w:r>
      <w:proofErr w:type="spellEnd"/>
      <w:r>
        <w:t>.</w:t>
      </w:r>
    </w:p>
    <w:p w14:paraId="7A2FA9ED" w14:textId="15BE80B4" w:rsidR="00B020EA" w:rsidRDefault="00000000">
      <w:r>
        <w:t>📸</w:t>
      </w:r>
      <w:r w:rsidR="00B020EA">
        <w:t xml:space="preserve"> </w:t>
      </w:r>
      <w:proofErr w:type="spellStart"/>
      <w:r w:rsidR="00B020EA">
        <w:t>D</w:t>
      </w:r>
      <w:r>
        <w:t>iagrama</w:t>
      </w:r>
      <w:proofErr w:type="spellEnd"/>
      <w:r>
        <w:t xml:space="preserve"> UML de Casos de Uso</w:t>
      </w:r>
      <w:r>
        <w:br/>
      </w:r>
      <w:r w:rsidR="00B020EA">
        <w:rPr>
          <w:noProof/>
        </w:rPr>
        <w:drawing>
          <wp:inline distT="0" distB="0" distL="0" distR="0" wp14:anchorId="25EC886A" wp14:editId="7E3A19B4">
            <wp:extent cx="1874549" cy="2809875"/>
            <wp:effectExtent l="0" t="0" r="0" b="0"/>
            <wp:docPr id="165929253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2536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794" cy="281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229E" w14:textId="77777777" w:rsidR="00B020EA" w:rsidRDefault="00000000">
      <w:r>
        <w:t xml:space="preserve">📸 </w:t>
      </w:r>
      <w:proofErr w:type="spellStart"/>
      <w:r w:rsidR="00B020EA">
        <w:t>D</w:t>
      </w:r>
      <w:r>
        <w:t>iagrama</w:t>
      </w:r>
      <w:proofErr w:type="spellEnd"/>
      <w:r>
        <w:t xml:space="preserve"> ERD</w:t>
      </w:r>
      <w:r w:rsidR="00B020EA">
        <w:br/>
      </w:r>
      <w:r w:rsidR="00B020EA">
        <w:rPr>
          <w:noProof/>
        </w:rPr>
        <w:drawing>
          <wp:inline distT="0" distB="0" distL="0" distR="0" wp14:anchorId="0226300F" wp14:editId="66A2B6D9">
            <wp:extent cx="1857375" cy="2199087"/>
            <wp:effectExtent l="0" t="0" r="0" b="0"/>
            <wp:docPr id="6985024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493" cy="221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📸 </w:t>
      </w:r>
      <w:proofErr w:type="spellStart"/>
      <w:r w:rsidR="00B020EA">
        <w:t>D</w:t>
      </w:r>
      <w:r>
        <w:t>iagrama</w:t>
      </w:r>
      <w:proofErr w:type="spellEnd"/>
      <w:r>
        <w:t xml:space="preserve"> de </w:t>
      </w:r>
      <w:proofErr w:type="spellStart"/>
      <w:r>
        <w:t>Arquitetura</w:t>
      </w:r>
      <w:proofErr w:type="spellEnd"/>
      <w:r>
        <w:t xml:space="preserve"> do Sistema</w:t>
      </w:r>
    </w:p>
    <w:p w14:paraId="2C18C2B3" w14:textId="03D6072A" w:rsidR="00836EB4" w:rsidRDefault="00B020EA">
      <w:r>
        <w:rPr>
          <w:noProof/>
        </w:rPr>
        <w:lastRenderedPageBreak/>
        <w:drawing>
          <wp:inline distT="0" distB="0" distL="0" distR="0" wp14:anchorId="3F055381" wp14:editId="267DA578">
            <wp:extent cx="1976041" cy="2352675"/>
            <wp:effectExtent l="0" t="0" r="5715" b="0"/>
            <wp:docPr id="3185774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012" cy="235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4CF20A05" w14:textId="77777777" w:rsidR="00836EB4" w:rsidRDefault="00000000">
      <w:r>
        <w:rPr>
          <w:b/>
          <w:sz w:val="24"/>
        </w:rPr>
        <w:t>🧰 Fase 2: Preparar (Configuração do Ambiente Completo)</w:t>
      </w:r>
    </w:p>
    <w:p w14:paraId="3E75C453" w14:textId="77777777" w:rsidR="00B020EA" w:rsidRDefault="00000000">
      <w:r>
        <w:br/>
        <w:t>Tarefas:</w:t>
      </w:r>
      <w:r>
        <w:br/>
        <w:t>- Configurar repositório GitHub e .gitignore.</w:t>
      </w:r>
      <w:r>
        <w:br/>
        <w:t>- Criar estrutura backend/ e frontend/.</w:t>
      </w:r>
      <w:r>
        <w:br/>
        <w:t>- Configurar venv, instalar dependências (fastapi, uvicorn, openai, requests, python-dotenv).</w:t>
      </w:r>
      <w:r>
        <w:br/>
        <w:t>- Criar .env e .env.example.</w:t>
      </w:r>
      <w:r>
        <w:br/>
        <w:t>- Configurar CORS no backend.</w:t>
      </w:r>
      <w:r>
        <w:br/>
        <w:t>- Criar README inicial.</w:t>
      </w:r>
      <w:r>
        <w:br/>
      </w:r>
      <w:r>
        <w:br/>
        <w:t>Validações:</w:t>
      </w:r>
      <w:r>
        <w:br/>
        <w:t>- Backend executando com uvicorn.</w:t>
      </w:r>
      <w:r>
        <w:br/>
        <w:t>- Frontend React + Vite funcionando localmente.</w:t>
      </w:r>
      <w:r>
        <w:br/>
        <w:t>- Documentação /docs acessível.</w:t>
      </w:r>
      <w:r>
        <w:br/>
      </w:r>
      <w:r>
        <w:br/>
        <w:t xml:space="preserve">📸 </w:t>
      </w:r>
      <w:r w:rsidR="00B020EA">
        <w:t>P</w:t>
      </w:r>
      <w:r>
        <w:t>rints do terminal com o servidor rodando e do Swagger UI</w:t>
      </w:r>
    </w:p>
    <w:p w14:paraId="7C77361B" w14:textId="46F96A83" w:rsidR="00836EB4" w:rsidRDefault="00B020EA">
      <w:r w:rsidRPr="008D3B52">
        <w:rPr>
          <w:noProof/>
          <w:u w:val="single"/>
        </w:rPr>
        <w:lastRenderedPageBreak/>
        <w:drawing>
          <wp:inline distT="0" distB="0" distL="0" distR="0" wp14:anchorId="69780392" wp14:editId="7FE8E137">
            <wp:extent cx="2743200" cy="2691092"/>
            <wp:effectExtent l="0" t="0" r="0" b="0"/>
            <wp:docPr id="58535293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2931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9"/>
                    <a:srcRect l="1031" t="-218" r="1236" b="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482" cy="2700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br/>
      </w:r>
    </w:p>
    <w:p w14:paraId="0463B747" w14:textId="77777777" w:rsidR="00836EB4" w:rsidRDefault="00000000">
      <w:r>
        <w:rPr>
          <w:b/>
          <w:sz w:val="24"/>
        </w:rPr>
        <w:t>⚙️ Fase 3: Processar (Implementação dos Serviços)</w:t>
      </w:r>
    </w:p>
    <w:p w14:paraId="5F176DB4" w14:textId="77777777" w:rsidR="00B020EA" w:rsidRDefault="00000000">
      <w:r>
        <w:br/>
        <w:t>Tarefas:</w:t>
      </w:r>
      <w:r>
        <w:br/>
        <w:t>- Implementar openai_service.py (memória e gatilho).</w:t>
      </w:r>
      <w:r>
        <w:br/>
        <w:t>- Implementar pipefy_service.py (criação e atualização de cards).</w:t>
      </w:r>
      <w:r>
        <w:br/>
        <w:t>- Implementar calendar_service.py (slots e agendamento).</w:t>
      </w:r>
      <w:r>
        <w:br/>
        <w:t>- Adicionar logs e tratamento de erros.</w:t>
      </w:r>
      <w:r>
        <w:br/>
      </w:r>
      <w:r>
        <w:br/>
        <w:t>Validações:</w:t>
      </w:r>
      <w:r>
        <w:br/>
        <w:t>- Gatilho “create_lead” detectado corretamente.</w:t>
      </w:r>
      <w:r>
        <w:br/>
        <w:t>- Card criado no Pipefy com sucesso.</w:t>
      </w:r>
      <w:r>
        <w:br/>
        <w:t>- Slot de reunião retornado corretamente.</w:t>
      </w:r>
      <w:r>
        <w:br/>
        <w:t xml:space="preserve">- Logs </w:t>
      </w:r>
      <w:proofErr w:type="spellStart"/>
      <w:r>
        <w:t>exibindo</w:t>
      </w:r>
      <w:proofErr w:type="spellEnd"/>
      <w:r>
        <w:t xml:space="preserve"> </w:t>
      </w:r>
      <w:proofErr w:type="spellStart"/>
      <w:r>
        <w:t>sucesso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>.</w:t>
      </w:r>
      <w:r w:rsidR="00B020EA">
        <w:br/>
      </w:r>
      <w:r>
        <w:br/>
        <w:t xml:space="preserve">📸 </w:t>
      </w:r>
      <w:r w:rsidR="00B020EA">
        <w:t>P</w:t>
      </w:r>
      <w:r>
        <w:t xml:space="preserve">rint dos logs do backend confirmando gatilho e </w:t>
      </w:r>
      <w:proofErr w:type="spellStart"/>
      <w:r>
        <w:t>criação</w:t>
      </w:r>
      <w:proofErr w:type="spellEnd"/>
      <w:r>
        <w:t xml:space="preserve"> de card</w:t>
      </w:r>
    </w:p>
    <w:p w14:paraId="007ACFE0" w14:textId="20D8808A" w:rsidR="00836EB4" w:rsidRDefault="00B020EA">
      <w:r w:rsidRPr="007E61F3">
        <w:rPr>
          <w:noProof/>
        </w:rPr>
        <w:lastRenderedPageBreak/>
        <w:drawing>
          <wp:inline distT="0" distB="0" distL="0" distR="0" wp14:anchorId="2CC7E20F" wp14:editId="2E8D563A">
            <wp:extent cx="5486400" cy="1936750"/>
            <wp:effectExtent l="0" t="0" r="0" b="6350"/>
            <wp:docPr id="10931708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0880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28576E1" w14:textId="77777777" w:rsidR="00836EB4" w:rsidRDefault="00000000">
      <w:r>
        <w:rPr>
          <w:b/>
          <w:sz w:val="24"/>
        </w:rPr>
        <w:t>🔌 Fase 4: Analisar (Orquestração da API e Fluxo Completo)</w:t>
      </w:r>
    </w:p>
    <w:p w14:paraId="552E598C" w14:textId="77777777" w:rsidR="00836EB4" w:rsidRDefault="00000000">
      <w:r>
        <w:br/>
        <w:t>Tarefas:</w:t>
      </w:r>
      <w:r>
        <w:br/>
        <w:t>- Integrar todos os serviços no main.py.</w:t>
      </w:r>
      <w:r>
        <w:br/>
        <w:t>- Criar endpoints /chat e /schedule.</w:t>
      </w:r>
      <w:r>
        <w:br/>
        <w:t>- Validar fluxo completo da conversa até o agendamento.</w:t>
      </w:r>
      <w:r>
        <w:br/>
      </w:r>
      <w:r>
        <w:br/>
        <w:t>Validações:</w:t>
      </w:r>
      <w:r>
        <w:br/>
        <w:t>- JSONs consistentes e padronizados.</w:t>
      </w:r>
      <w:r>
        <w:br/>
        <w:t>- Fluxo testado no Swagger e no frontend.</w:t>
      </w:r>
      <w:r>
        <w:br/>
        <w:t>- Respostas corretas e status HTTP 200.</w:t>
      </w:r>
      <w:r>
        <w:br/>
      </w:r>
      <w:r>
        <w:br/>
        <w:t>📸 [Aqui insira print do teste completo no Swagger /docs]</w:t>
      </w:r>
      <w:r>
        <w:br/>
      </w:r>
    </w:p>
    <w:p w14:paraId="6E2E43F5" w14:textId="77777777" w:rsidR="00836EB4" w:rsidRDefault="00000000">
      <w:r>
        <w:rPr>
          <w:b/>
          <w:sz w:val="24"/>
        </w:rPr>
        <w:t>📦 Fase 5: Compartilhar (Frontend e Deploy)</w:t>
      </w:r>
    </w:p>
    <w:p w14:paraId="16BB4D48" w14:textId="77777777" w:rsidR="00B020EA" w:rsidRDefault="00000000">
      <w:r>
        <w:br/>
        <w:t>Tarefas:</w:t>
      </w:r>
      <w:r>
        <w:br/>
        <w:t>- Criar Webchat em React.</w:t>
      </w:r>
      <w:r>
        <w:br/>
        <w:t>- Implementar chat funcional e exibição de horários.</w:t>
      </w:r>
      <w:r>
        <w:br/>
        <w:t>- Realizar agendamento via /schedule.</w:t>
      </w:r>
      <w:r>
        <w:br/>
        <w:t>- Preparar para deploy Render (backend) e Vercel (frontend).</w:t>
      </w:r>
      <w:r>
        <w:br/>
      </w:r>
      <w:r>
        <w:br/>
        <w:t>Validações:</w:t>
      </w:r>
      <w:r>
        <w:br/>
        <w:t>- Interface interativa e responsiva.</w:t>
      </w:r>
      <w:r>
        <w:br/>
        <w:t>- Comunicação backend &lt;-&gt; frontend validada.</w:t>
      </w:r>
      <w:r>
        <w:br/>
      </w:r>
      <w:r>
        <w:br/>
        <w:t xml:space="preserve">📸 </w:t>
      </w:r>
      <w:r w:rsidR="00B020EA">
        <w:t xml:space="preserve">Print </w:t>
      </w:r>
      <w:r>
        <w:t xml:space="preserve">da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agendamento</w:t>
      </w:r>
      <w:proofErr w:type="spellEnd"/>
      <w:r>
        <w:t xml:space="preserve"> </w:t>
      </w:r>
      <w:proofErr w:type="spellStart"/>
      <w:r>
        <w:t>bem-sucedido</w:t>
      </w:r>
      <w:proofErr w:type="spellEnd"/>
    </w:p>
    <w:p w14:paraId="7FF1F567" w14:textId="2A908D69" w:rsidR="00836EB4" w:rsidRDefault="00B020EA">
      <w:r w:rsidRPr="004654EE">
        <w:rPr>
          <w:noProof/>
        </w:rPr>
        <w:lastRenderedPageBreak/>
        <w:drawing>
          <wp:inline distT="0" distB="0" distL="0" distR="0" wp14:anchorId="068DCF36" wp14:editId="73030E75">
            <wp:extent cx="2789022" cy="3343275"/>
            <wp:effectExtent l="0" t="0" r="0" b="0"/>
            <wp:docPr id="198456197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6197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2301" cy="33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06063BD" w14:textId="77777777" w:rsidR="00836EB4" w:rsidRDefault="00000000">
      <w:r>
        <w:rPr>
          <w:b/>
          <w:sz w:val="24"/>
        </w:rPr>
        <w:t>🚀 Fase 6: Agir (Entrega Final e Revisão)</w:t>
      </w:r>
    </w:p>
    <w:p w14:paraId="0CDEEBC2" w14:textId="79B34AF8" w:rsidR="00836EB4" w:rsidRDefault="00000000">
      <w:r>
        <w:br/>
        <w:t>Tarefas:</w:t>
      </w:r>
      <w:r>
        <w:br/>
        <w:t>- Atualizar README final com links de deploy.</w:t>
      </w:r>
      <w:r>
        <w:br/>
        <w:t>- Testar sistema completo após deploy.</w:t>
      </w:r>
      <w:r>
        <w:br/>
        <w:t>- Revisar critérios de sucesso.</w:t>
      </w:r>
      <w:r>
        <w:br/>
      </w:r>
      <w:r>
        <w:br/>
        <w:t>Validações:</w:t>
      </w:r>
      <w:r>
        <w:br/>
        <w:t>- Repositório GitHub completo e funcional.</w:t>
      </w:r>
      <w:r>
        <w:br/>
        <w:t>- Documentação atualizada.</w:t>
      </w:r>
      <w:r>
        <w:br/>
        <w:t>- Sistema 100% operacional.</w:t>
      </w:r>
      <w:r>
        <w:br/>
      </w:r>
      <w:r>
        <w:br/>
      </w:r>
    </w:p>
    <w:p w14:paraId="5F071764" w14:textId="77777777" w:rsidR="00836EB4" w:rsidRDefault="00000000">
      <w:r>
        <w:rPr>
          <w:b/>
          <w:sz w:val="24"/>
        </w:rPr>
        <w:t>📋 Backlog Ágil – Verzel AI SDR Agent API</w:t>
      </w:r>
    </w:p>
    <w:p w14:paraId="2E193C19" w14:textId="77777777" w:rsidR="00836EB4" w:rsidRDefault="00000000">
      <w:r>
        <w:br/>
        <w:t xml:space="preserve">US-01 – Qualificação de Leads  </w:t>
      </w:r>
      <w:r>
        <w:br/>
        <w:t xml:space="preserve">Prioridade: Alta | Estimativa: 5 SP  </w:t>
      </w:r>
      <w:r>
        <w:br/>
        <w:t xml:space="preserve">Descrição: Permitir que a IA colete nome, e-mail, empresa e necessidade.  </w:t>
      </w:r>
      <w:r>
        <w:br/>
        <w:t>Critérios de Aceitação: Retornar JSON {"action": "create_lead"} quando a qualificação for concluída.</w:t>
      </w:r>
      <w:r>
        <w:br/>
      </w:r>
      <w:r>
        <w:br/>
      </w:r>
      <w:r>
        <w:lastRenderedPageBreak/>
        <w:t xml:space="preserve">US-02 – Integração com Pipefy  </w:t>
      </w:r>
      <w:r>
        <w:br/>
        <w:t xml:space="preserve">Prioridade: Alta | Estimativa: 4 SP  </w:t>
      </w:r>
      <w:r>
        <w:br/>
        <w:t xml:space="preserve">Descrição: Criar card automaticamente ao detectar gatilho da IA.  </w:t>
      </w:r>
      <w:r>
        <w:br/>
        <w:t>Critérios de Aceitação: Card criado com sucesso no funil “Pré-vendas”.</w:t>
      </w:r>
      <w:r>
        <w:br/>
      </w:r>
      <w:r>
        <w:br/>
        <w:t xml:space="preserve">US-03 – Agendamento de Reuniões  </w:t>
      </w:r>
      <w:r>
        <w:br/>
        <w:t xml:space="preserve">Prioridade: Média | Estimativa: 3 SP  </w:t>
      </w:r>
      <w:r>
        <w:br/>
        <w:t xml:space="preserve">Descrição: Exibir horários disponíveis e confirmar reunião.  </w:t>
      </w:r>
      <w:r>
        <w:br/>
        <w:t>Critérios de Aceitação: Retornar JSON {"status": "success"} com link e data/hora da reunião.</w:t>
      </w:r>
      <w:r>
        <w:br/>
      </w:r>
      <w:r>
        <w:br/>
        <w:t xml:space="preserve">US-04 – Frontend Webchat  </w:t>
      </w:r>
      <w:r>
        <w:br/>
        <w:t xml:space="preserve">Prioridade: Média | Estimativa: 4 SP  </w:t>
      </w:r>
      <w:r>
        <w:br/>
        <w:t xml:space="preserve">Descrição: Exibir histórico, mensagens e botões clicáveis de horários.  </w:t>
      </w:r>
      <w:r>
        <w:br/>
        <w:t>Critérios de Aceitação: Comunicação com backend sem erros de CORS.</w:t>
      </w:r>
      <w:r>
        <w:br/>
      </w:r>
      <w:r>
        <w:br/>
        <w:t xml:space="preserve">US-05 – Deploy Completo  </w:t>
      </w:r>
      <w:r>
        <w:br/>
        <w:t xml:space="preserve">Prioridade: Baixa | Estimativa: 2 SP  </w:t>
      </w:r>
      <w:r>
        <w:br/>
        <w:t xml:space="preserve">Descrição: Publicar backend e frontend em Render e Vercel.  </w:t>
      </w:r>
      <w:r>
        <w:br/>
        <w:t>Critérios de Aceitação: Aplicação acessível publicamente.</w:t>
      </w:r>
      <w:r>
        <w:br/>
      </w:r>
    </w:p>
    <w:p w14:paraId="19236167" w14:textId="77777777" w:rsidR="00836EB4" w:rsidRDefault="00000000">
      <w:r>
        <w:rPr>
          <w:b/>
          <w:sz w:val="24"/>
        </w:rPr>
        <w:t>📐 Análise de Complexidade (Big O)</w:t>
      </w:r>
    </w:p>
    <w:p w14:paraId="1E37DAD5" w14:textId="395F810C" w:rsidR="00836EB4" w:rsidRDefault="00000000">
      <w:r>
        <w:br/>
        <w:t xml:space="preserve">As principais funções do backend apresentam complexidade O(1), </w:t>
      </w:r>
      <w:r>
        <w:br/>
        <w:t xml:space="preserve">indicando desempenho constante independente do volume de dados. </w:t>
      </w:r>
      <w:r>
        <w:br/>
        <w:t>A única função linear é a de processamento do histórico do chat, que cresce com o número de mensagens.</w:t>
      </w:r>
      <w:r>
        <w:br/>
      </w:r>
      <w:r>
        <w:br/>
        <w:t>| Função | Tipo de Operação | Complexidade | Observação |</w:t>
      </w:r>
      <w:r>
        <w:br/>
        <w:t>|--------|------------------|---------------|-------------|</w:t>
      </w:r>
      <w:r>
        <w:br/>
        <w:t>| generate_response (OpenAI) | I/O externa | O(1) | Tempo constante por chamada à API |</w:t>
      </w:r>
      <w:r>
        <w:br/>
        <w:t>| create_pipefy_card | GraphQL | O(1) | Tempo constante para criação de card |</w:t>
      </w:r>
      <w:r>
        <w:br/>
        <w:t>| get_available_slots | I/O simulada | O(1) | Slots fixos simulados |</w:t>
      </w:r>
      <w:r>
        <w:br/>
        <w:t>| update_pipefy_card_meeting_info | GraphQL | O(1) | Atualização constante |</w:t>
      </w:r>
      <w:r>
        <w:br/>
        <w:t>| handle_chat_flow | Processamento local | O(n) | Linear em relação ao histórico de mensagens |</w:t>
      </w:r>
      <w:r>
        <w:br/>
      </w:r>
      <w:r>
        <w:br/>
      </w:r>
      <w:r>
        <w:br/>
      </w:r>
    </w:p>
    <w:sectPr w:rsidR="00836E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697517">
    <w:abstractNumId w:val="8"/>
  </w:num>
  <w:num w:numId="2" w16cid:durableId="1653827649">
    <w:abstractNumId w:val="6"/>
  </w:num>
  <w:num w:numId="3" w16cid:durableId="1828786621">
    <w:abstractNumId w:val="5"/>
  </w:num>
  <w:num w:numId="4" w16cid:durableId="974139217">
    <w:abstractNumId w:val="4"/>
  </w:num>
  <w:num w:numId="5" w16cid:durableId="429936521">
    <w:abstractNumId w:val="7"/>
  </w:num>
  <w:num w:numId="6" w16cid:durableId="1632974498">
    <w:abstractNumId w:val="3"/>
  </w:num>
  <w:num w:numId="7" w16cid:durableId="361243756">
    <w:abstractNumId w:val="2"/>
  </w:num>
  <w:num w:numId="8" w16cid:durableId="1524244984">
    <w:abstractNumId w:val="1"/>
  </w:num>
  <w:num w:numId="9" w16cid:durableId="56388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8C1"/>
    <w:rsid w:val="00836EB4"/>
    <w:rsid w:val="00AA1D8D"/>
    <w:rsid w:val="00B020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D381E"/>
  <w14:defaultImageDpi w14:val="300"/>
  <w15:docId w15:val="{5F7587B6-1D7A-4031-814C-DBEA715B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931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Emanuel</cp:lastModifiedBy>
  <cp:revision>2</cp:revision>
  <dcterms:created xsi:type="dcterms:W3CDTF">2013-12-23T23:15:00Z</dcterms:created>
  <dcterms:modified xsi:type="dcterms:W3CDTF">2025-10-28T03:53:00Z</dcterms:modified>
  <cp:category/>
</cp:coreProperties>
</file>