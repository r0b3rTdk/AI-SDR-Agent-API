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BFD78" w14:textId="77777777" w:rsidR="00B23A45" w:rsidRPr="00B23A45" w:rsidRDefault="00B23A45" w:rsidP="00B23A45">
      <w:pPr>
        <w:rPr>
          <w:b/>
          <w:bCs/>
          <w:lang w:val="pt-BR"/>
        </w:rPr>
      </w:pPr>
      <w:r w:rsidRPr="00B23A45">
        <w:rPr>
          <w:b/>
          <w:bCs/>
          <w:lang w:val="pt-BR"/>
        </w:rPr>
        <w:t xml:space="preserve">O Plano Mestre de 7 Dias (Baseado no Desafio </w:t>
      </w:r>
      <w:proofErr w:type="spellStart"/>
      <w:r w:rsidRPr="00B23A45">
        <w:rPr>
          <w:b/>
          <w:bCs/>
          <w:lang w:val="pt-BR"/>
        </w:rPr>
        <w:t>Verzel</w:t>
      </w:r>
      <w:proofErr w:type="spellEnd"/>
      <w:r w:rsidRPr="00B23A45">
        <w:rPr>
          <w:b/>
          <w:bCs/>
          <w:lang w:val="pt-BR"/>
        </w:rPr>
        <w:t>)</w:t>
      </w:r>
    </w:p>
    <w:p w14:paraId="4A17ABB3" w14:textId="77777777" w:rsidR="00B23A45" w:rsidRPr="00B23A45" w:rsidRDefault="00B23A45" w:rsidP="00B23A45">
      <w:pPr>
        <w:rPr>
          <w:b/>
          <w:bCs/>
          <w:lang w:val="pt-BR"/>
        </w:rPr>
      </w:pPr>
      <w:r w:rsidRPr="00B23A45">
        <w:rPr>
          <w:rFonts w:ascii="Segoe UI Emoji" w:hAnsi="Segoe UI Emoji" w:cs="Segoe UI Emoji"/>
          <w:b/>
          <w:bCs/>
          <w:lang w:val="pt-BR"/>
        </w:rPr>
        <w:t>🔎</w:t>
      </w:r>
      <w:r w:rsidRPr="00B23A45">
        <w:rPr>
          <w:b/>
          <w:bCs/>
          <w:lang w:val="pt-BR"/>
        </w:rPr>
        <w:t xml:space="preserve"> Fase 1: Perguntar (Planejamento e Design)</w:t>
      </w:r>
    </w:p>
    <w:p w14:paraId="0922DA55" w14:textId="77777777" w:rsidR="00B23A45" w:rsidRPr="00B23A45" w:rsidRDefault="00B23A45" w:rsidP="00B23A45">
      <w:pPr>
        <w:rPr>
          <w:lang w:val="pt-BR"/>
        </w:rPr>
      </w:pPr>
      <w:r w:rsidRPr="00B23A45">
        <w:rPr>
          <w:i/>
          <w:iCs/>
          <w:lang w:val="pt-BR"/>
        </w:rPr>
        <w:t>(O que fizemos em parte, mas agora refinado com os documentos oficiais)</w:t>
      </w:r>
    </w:p>
    <w:p w14:paraId="191E9C5D" w14:textId="77777777" w:rsidR="00B23A45" w:rsidRPr="00B23A45" w:rsidRDefault="00B23A45" w:rsidP="00B23A45">
      <w:pPr>
        <w:numPr>
          <w:ilvl w:val="0"/>
          <w:numId w:val="14"/>
        </w:numPr>
        <w:rPr>
          <w:lang w:val="pt-BR"/>
        </w:rPr>
      </w:pPr>
      <w:r w:rsidRPr="00B23A45">
        <w:rPr>
          <w:b/>
          <w:bCs/>
          <w:lang w:val="pt-BR"/>
        </w:rPr>
        <w:t>Tarefas:</w:t>
      </w:r>
    </w:p>
    <w:p w14:paraId="46615914" w14:textId="6BCF1391" w:rsidR="00B23A45" w:rsidRPr="00B23A45" w:rsidRDefault="00B23A45" w:rsidP="00387B7C">
      <w:pPr>
        <w:numPr>
          <w:ilvl w:val="1"/>
          <w:numId w:val="14"/>
        </w:numPr>
        <w:rPr>
          <w:lang w:val="pt-BR"/>
        </w:rPr>
      </w:pPr>
      <w:r w:rsidRPr="00B23A45">
        <w:rPr>
          <w:lang w:val="pt-BR"/>
        </w:rPr>
        <w:t>Analisar os documentos do desafio (as 3 imagens) para extrair todos os requisitos.</w:t>
      </w:r>
      <w:r w:rsidR="00387B7C">
        <w:rPr>
          <w:lang w:val="pt-BR"/>
        </w:rPr>
        <w:t xml:space="preserve"> </w:t>
      </w:r>
      <w:r w:rsidR="00387B7C">
        <w:rPr>
          <w:lang w:val="pt-BR"/>
        </w:rPr>
        <w:br/>
      </w:r>
      <w:r w:rsidR="00387B7C" w:rsidRPr="00387B7C">
        <w:rPr>
          <w:b/>
          <w:bCs/>
        </w:rPr>
        <w:t>Status:</w:t>
      </w:r>
      <w:r w:rsidR="00387B7C" w:rsidRPr="00387B7C">
        <w:t xml:space="preserve"> </w:t>
      </w:r>
      <w:r w:rsidR="00387B7C" w:rsidRPr="00387B7C">
        <w:rPr>
          <w:rFonts w:ascii="Segoe UI Emoji" w:hAnsi="Segoe UI Emoji" w:cs="Segoe UI Emoji"/>
        </w:rPr>
        <w:t>✅</w:t>
      </w:r>
      <w:r w:rsidR="00387B7C" w:rsidRPr="00387B7C">
        <w:t xml:space="preserve"> </w:t>
      </w:r>
      <w:proofErr w:type="spellStart"/>
      <w:r w:rsidR="00387B7C" w:rsidRPr="00387B7C">
        <w:rPr>
          <w:b/>
          <w:bCs/>
        </w:rPr>
        <w:t>Concluído</w:t>
      </w:r>
      <w:proofErr w:type="spellEnd"/>
      <w:r w:rsidR="00387B7C">
        <w:rPr>
          <w:b/>
          <w:bCs/>
        </w:rPr>
        <w:br/>
      </w:r>
      <w:r w:rsidR="00387B7C" w:rsidRPr="00387B7C">
        <w:rPr>
          <w:b/>
          <w:bCs/>
        </w:rPr>
        <w:t>Como?</w:t>
      </w:r>
      <w:r w:rsidR="00387B7C" w:rsidRPr="00387B7C">
        <w:t xml:space="preserve"> </w:t>
      </w:r>
      <w:proofErr w:type="spellStart"/>
      <w:r w:rsidR="00387B7C" w:rsidRPr="00387B7C">
        <w:t>Nós</w:t>
      </w:r>
      <w:proofErr w:type="spellEnd"/>
      <w:r w:rsidR="00387B7C" w:rsidRPr="00387B7C">
        <w:t xml:space="preserve"> </w:t>
      </w:r>
      <w:proofErr w:type="spellStart"/>
      <w:r w:rsidR="00387B7C" w:rsidRPr="00387B7C">
        <w:t>analisamos</w:t>
      </w:r>
      <w:proofErr w:type="spellEnd"/>
      <w:r w:rsidR="00387B7C" w:rsidRPr="00387B7C">
        <w:t xml:space="preserve"> a </w:t>
      </w:r>
      <w:proofErr w:type="spellStart"/>
      <w:r w:rsidR="00387B7C" w:rsidRPr="00387B7C">
        <w:t>seção</w:t>
      </w:r>
      <w:proofErr w:type="spellEnd"/>
      <w:r w:rsidR="00387B7C" w:rsidRPr="00387B7C">
        <w:t xml:space="preserve"> "</w:t>
      </w:r>
      <w:proofErr w:type="spellStart"/>
      <w:r w:rsidR="00387B7C" w:rsidRPr="00387B7C">
        <w:t>Regras</w:t>
      </w:r>
      <w:proofErr w:type="spellEnd"/>
      <w:r w:rsidR="00387B7C" w:rsidRPr="00387B7C">
        <w:t xml:space="preserve"> de </w:t>
      </w:r>
      <w:proofErr w:type="spellStart"/>
      <w:r w:rsidR="00387B7C" w:rsidRPr="00387B7C">
        <w:t>negócio</w:t>
      </w:r>
      <w:proofErr w:type="spellEnd"/>
      <w:proofErr w:type="gramStart"/>
      <w:r w:rsidR="00387B7C" w:rsidRPr="00387B7C">
        <w:t>" ,</w:t>
      </w:r>
      <w:proofErr w:type="gramEnd"/>
      <w:r w:rsidR="00387B7C" w:rsidRPr="00387B7C">
        <w:t xml:space="preserve"> </w:t>
      </w:r>
      <w:proofErr w:type="spellStart"/>
      <w:r w:rsidR="00387B7C" w:rsidRPr="00387B7C">
        <w:t>que</w:t>
      </w:r>
      <w:proofErr w:type="spellEnd"/>
      <w:r w:rsidR="00387B7C" w:rsidRPr="00387B7C">
        <w:t xml:space="preserve"> define </w:t>
      </w:r>
      <w:proofErr w:type="spellStart"/>
      <w:r w:rsidR="00387B7C" w:rsidRPr="00387B7C">
        <w:t>exatamente</w:t>
      </w:r>
      <w:proofErr w:type="spellEnd"/>
      <w:r w:rsidR="00387B7C" w:rsidRPr="00387B7C">
        <w:t xml:space="preserve"> o script: 1. </w:t>
      </w:r>
      <w:proofErr w:type="spellStart"/>
      <w:r w:rsidR="00387B7C" w:rsidRPr="00387B7C">
        <w:t>Apresentação</w:t>
      </w:r>
      <w:proofErr w:type="spellEnd"/>
      <w:r w:rsidR="00387B7C" w:rsidRPr="00387B7C">
        <w:t xml:space="preserve">, 2. </w:t>
      </w:r>
      <w:proofErr w:type="spellStart"/>
      <w:r w:rsidR="00387B7C" w:rsidRPr="00387B7C">
        <w:t>Descoberta</w:t>
      </w:r>
      <w:proofErr w:type="spellEnd"/>
      <w:r w:rsidR="00387B7C" w:rsidRPr="00387B7C">
        <w:t xml:space="preserve"> (</w:t>
      </w:r>
      <w:proofErr w:type="spellStart"/>
      <w:r w:rsidR="00387B7C" w:rsidRPr="00387B7C">
        <w:t>nome</w:t>
      </w:r>
      <w:proofErr w:type="spellEnd"/>
      <w:r w:rsidR="00387B7C" w:rsidRPr="00387B7C">
        <w:t xml:space="preserve">, </w:t>
      </w:r>
      <w:proofErr w:type="spellStart"/>
      <w:r w:rsidR="00387B7C" w:rsidRPr="00387B7C">
        <w:t>empresa</w:t>
      </w:r>
      <w:proofErr w:type="spellEnd"/>
      <w:r w:rsidR="00387B7C" w:rsidRPr="00387B7C">
        <w:t xml:space="preserve">, dor...), 3. </w:t>
      </w:r>
      <w:proofErr w:type="spellStart"/>
      <w:r w:rsidR="00387B7C" w:rsidRPr="00387B7C">
        <w:t>Pergunta</w:t>
      </w:r>
      <w:proofErr w:type="spellEnd"/>
      <w:r w:rsidR="00387B7C" w:rsidRPr="00387B7C">
        <w:t xml:space="preserve"> </w:t>
      </w:r>
      <w:proofErr w:type="spellStart"/>
      <w:proofErr w:type="gramStart"/>
      <w:r w:rsidR="00387B7C" w:rsidRPr="00387B7C">
        <w:t>direta</w:t>
      </w:r>
      <w:proofErr w:type="spellEnd"/>
      <w:r w:rsidR="00387B7C" w:rsidRPr="00387B7C">
        <w:t xml:space="preserve"> .</w:t>
      </w:r>
      <w:proofErr w:type="gramEnd"/>
    </w:p>
    <w:p w14:paraId="1FA31E13" w14:textId="2777BDFF" w:rsidR="00B23A45" w:rsidRPr="00B23A45" w:rsidRDefault="00B23A45" w:rsidP="00B23A45">
      <w:pPr>
        <w:numPr>
          <w:ilvl w:val="1"/>
          <w:numId w:val="14"/>
        </w:numPr>
        <w:rPr>
          <w:lang w:val="pt-BR"/>
        </w:rPr>
      </w:pPr>
      <w:r w:rsidRPr="00B23A45">
        <w:rPr>
          <w:lang w:val="pt-BR"/>
        </w:rPr>
        <w:t>Definir o "Script de Conversa" da IA (Apresentação, Descoberta, Pergunta Direta).</w:t>
      </w:r>
      <w:r w:rsidR="00387B7C">
        <w:rPr>
          <w:lang w:val="pt-BR"/>
        </w:rPr>
        <w:br/>
      </w:r>
      <w:r w:rsidR="00387B7C" w:rsidRPr="00387B7C">
        <w:rPr>
          <w:b/>
          <w:bCs/>
        </w:rPr>
        <w:t>Status:</w:t>
      </w:r>
      <w:r w:rsidR="00387B7C" w:rsidRPr="00387B7C">
        <w:t xml:space="preserve"> </w:t>
      </w:r>
      <w:r w:rsidR="00387B7C" w:rsidRPr="00387B7C">
        <w:rPr>
          <w:rFonts w:ascii="Segoe UI Emoji" w:hAnsi="Segoe UI Emoji" w:cs="Segoe UI Emoji"/>
        </w:rPr>
        <w:t>✅</w:t>
      </w:r>
      <w:r w:rsidR="00387B7C" w:rsidRPr="00387B7C">
        <w:t xml:space="preserve"> </w:t>
      </w:r>
      <w:proofErr w:type="spellStart"/>
      <w:r w:rsidR="00387B7C" w:rsidRPr="00387B7C">
        <w:rPr>
          <w:b/>
          <w:bCs/>
        </w:rPr>
        <w:t>Concluído</w:t>
      </w:r>
      <w:proofErr w:type="spellEnd"/>
      <w:r w:rsidR="00387B7C">
        <w:rPr>
          <w:b/>
          <w:bCs/>
        </w:rPr>
        <w:br/>
      </w:r>
      <w:r w:rsidR="00387B7C" w:rsidRPr="00387B7C">
        <w:rPr>
          <w:b/>
          <w:bCs/>
        </w:rPr>
        <w:t>Como?</w:t>
      </w:r>
      <w:r w:rsidR="00387B7C" w:rsidRPr="00387B7C">
        <w:t xml:space="preserve"> </w:t>
      </w:r>
      <w:proofErr w:type="spellStart"/>
      <w:r w:rsidR="00387B7C" w:rsidRPr="00387B7C">
        <w:t>Nós</w:t>
      </w:r>
      <w:proofErr w:type="spellEnd"/>
      <w:r w:rsidR="00387B7C" w:rsidRPr="00387B7C">
        <w:t xml:space="preserve"> </w:t>
      </w:r>
      <w:proofErr w:type="spellStart"/>
      <w:r w:rsidR="00387B7C" w:rsidRPr="00387B7C">
        <w:t>analisamos</w:t>
      </w:r>
      <w:proofErr w:type="spellEnd"/>
      <w:r w:rsidR="00387B7C" w:rsidRPr="00387B7C">
        <w:t xml:space="preserve"> a </w:t>
      </w:r>
      <w:proofErr w:type="spellStart"/>
      <w:r w:rsidR="00387B7C" w:rsidRPr="00387B7C">
        <w:t>seção</w:t>
      </w:r>
      <w:proofErr w:type="spellEnd"/>
      <w:r w:rsidR="00387B7C" w:rsidRPr="00387B7C">
        <w:t xml:space="preserve"> "</w:t>
      </w:r>
      <w:proofErr w:type="spellStart"/>
      <w:r w:rsidR="00387B7C" w:rsidRPr="00387B7C">
        <w:t>Pipefy</w:t>
      </w:r>
      <w:proofErr w:type="spellEnd"/>
      <w:r w:rsidR="00387B7C" w:rsidRPr="00387B7C">
        <w:t xml:space="preserve">" do </w:t>
      </w:r>
      <w:proofErr w:type="spellStart"/>
      <w:r w:rsidR="00387B7C" w:rsidRPr="00387B7C">
        <w:t>desafio</w:t>
      </w:r>
      <w:proofErr w:type="spellEnd"/>
      <w:r w:rsidR="00387B7C" w:rsidRPr="00387B7C">
        <w:t xml:space="preserve"> e </w:t>
      </w:r>
      <w:proofErr w:type="spellStart"/>
      <w:r w:rsidR="00387B7C" w:rsidRPr="00387B7C">
        <w:t>listamos</w:t>
      </w:r>
      <w:proofErr w:type="spellEnd"/>
      <w:r w:rsidR="00387B7C" w:rsidRPr="00387B7C">
        <w:t xml:space="preserve"> </w:t>
      </w:r>
      <w:proofErr w:type="spellStart"/>
      <w:r w:rsidR="00387B7C" w:rsidRPr="00387B7C">
        <w:t>os</w:t>
      </w:r>
      <w:proofErr w:type="spellEnd"/>
      <w:r w:rsidR="00387B7C" w:rsidRPr="00387B7C">
        <w:t xml:space="preserve"> campos </w:t>
      </w:r>
      <w:proofErr w:type="spellStart"/>
      <w:r w:rsidR="00387B7C" w:rsidRPr="00387B7C">
        <w:t>obrigatórios</w:t>
      </w:r>
      <w:proofErr w:type="spellEnd"/>
      <w:r w:rsidR="00387B7C" w:rsidRPr="00387B7C">
        <w:t xml:space="preserve"> (</w:t>
      </w:r>
      <w:proofErr w:type="spellStart"/>
      <w:r w:rsidR="00387B7C" w:rsidRPr="00387B7C">
        <w:t>nome</w:t>
      </w:r>
      <w:proofErr w:type="spellEnd"/>
      <w:r w:rsidR="00387B7C" w:rsidRPr="00387B7C">
        <w:t xml:space="preserve">, e-mail, </w:t>
      </w:r>
      <w:proofErr w:type="spellStart"/>
      <w:r w:rsidR="00387B7C" w:rsidRPr="00387B7C">
        <w:t>empresa</w:t>
      </w:r>
      <w:proofErr w:type="spellEnd"/>
      <w:r w:rsidR="00387B7C" w:rsidRPr="00387B7C">
        <w:t xml:space="preserve">, </w:t>
      </w:r>
      <w:proofErr w:type="spellStart"/>
      <w:r w:rsidR="00387B7C" w:rsidRPr="00387B7C">
        <w:t>necessidade</w:t>
      </w:r>
      <w:proofErr w:type="spellEnd"/>
      <w:r w:rsidR="00387B7C" w:rsidRPr="00387B7C">
        <w:t xml:space="preserve">, </w:t>
      </w:r>
      <w:proofErr w:type="spellStart"/>
      <w:r w:rsidR="00387B7C" w:rsidRPr="00387B7C">
        <w:t>interesse_confirmado</w:t>
      </w:r>
      <w:proofErr w:type="spellEnd"/>
      <w:r w:rsidR="00387B7C" w:rsidRPr="00387B7C">
        <w:t xml:space="preserve">) e </w:t>
      </w:r>
      <w:proofErr w:type="spellStart"/>
      <w:r w:rsidR="00387B7C" w:rsidRPr="00387B7C">
        <w:t>opcionais</w:t>
      </w:r>
      <w:proofErr w:type="spellEnd"/>
      <w:r w:rsidR="00387B7C" w:rsidRPr="00387B7C">
        <w:t xml:space="preserve"> (</w:t>
      </w:r>
      <w:proofErr w:type="spellStart"/>
      <w:r w:rsidR="00387B7C" w:rsidRPr="00387B7C">
        <w:t>meeting_link</w:t>
      </w:r>
      <w:proofErr w:type="spellEnd"/>
      <w:r w:rsidR="00387B7C" w:rsidRPr="00387B7C">
        <w:t>).</w:t>
      </w:r>
    </w:p>
    <w:p w14:paraId="4FC56F28" w14:textId="4FB8F746" w:rsidR="00B23A45" w:rsidRPr="00B23A45" w:rsidRDefault="00B23A45" w:rsidP="00387B7C">
      <w:pPr>
        <w:numPr>
          <w:ilvl w:val="1"/>
          <w:numId w:val="14"/>
        </w:numPr>
        <w:rPr>
          <w:lang w:val="pt-BR"/>
        </w:rPr>
      </w:pPr>
      <w:r w:rsidRPr="00B23A45">
        <w:rPr>
          <w:lang w:val="pt-BR"/>
        </w:rPr>
        <w:t xml:space="preserve">Mapear os campos de dados exatos para o </w:t>
      </w:r>
      <w:proofErr w:type="spellStart"/>
      <w:r w:rsidRPr="00B23A45">
        <w:rPr>
          <w:lang w:val="pt-BR"/>
        </w:rPr>
        <w:t>Pipefy</w:t>
      </w:r>
      <w:proofErr w:type="spellEnd"/>
      <w:r w:rsidRPr="00B23A45">
        <w:rPr>
          <w:lang w:val="pt-BR"/>
        </w:rPr>
        <w:t xml:space="preserve"> (nome, e-mail, empresa, necessidade, </w:t>
      </w:r>
      <w:proofErr w:type="spellStart"/>
      <w:r w:rsidRPr="00B23A45">
        <w:rPr>
          <w:lang w:val="pt-BR"/>
        </w:rPr>
        <w:t>interesse_confirmado</w:t>
      </w:r>
      <w:proofErr w:type="spellEnd"/>
      <w:r w:rsidRPr="00B23A45">
        <w:rPr>
          <w:lang w:val="pt-BR"/>
        </w:rPr>
        <w:t xml:space="preserve">, </w:t>
      </w:r>
      <w:proofErr w:type="spellStart"/>
      <w:r w:rsidRPr="00B23A45">
        <w:rPr>
          <w:lang w:val="pt-BR"/>
        </w:rPr>
        <w:t>meeting_</w:t>
      </w:r>
      <w:proofErr w:type="gramStart"/>
      <w:r w:rsidRPr="00B23A45">
        <w:rPr>
          <w:lang w:val="pt-BR"/>
        </w:rPr>
        <w:t>link</w:t>
      </w:r>
      <w:proofErr w:type="spellEnd"/>
      <w:r w:rsidRPr="00B23A45">
        <w:rPr>
          <w:lang w:val="pt-BR"/>
        </w:rPr>
        <w:t>, etc.</w:t>
      </w:r>
      <w:proofErr w:type="gramEnd"/>
      <w:r w:rsidRPr="00B23A45">
        <w:rPr>
          <w:lang w:val="pt-BR"/>
        </w:rPr>
        <w:t>).</w:t>
      </w:r>
      <w:r w:rsidR="00387B7C">
        <w:rPr>
          <w:lang w:val="pt-BR"/>
        </w:rPr>
        <w:br/>
      </w:r>
      <w:r w:rsidR="00387B7C" w:rsidRPr="00387B7C">
        <w:rPr>
          <w:b/>
          <w:bCs/>
          <w:lang w:val="pt-BR"/>
        </w:rPr>
        <w:t>Status:</w:t>
      </w:r>
      <w:r w:rsidR="00387B7C" w:rsidRPr="00387B7C">
        <w:rPr>
          <w:lang w:val="pt-BR"/>
        </w:rPr>
        <w:t xml:space="preserve"> </w:t>
      </w:r>
      <w:r w:rsidR="00387B7C" w:rsidRPr="00387B7C">
        <w:rPr>
          <w:rFonts w:ascii="Segoe UI Emoji" w:hAnsi="Segoe UI Emoji" w:cs="Segoe UI Emoji"/>
          <w:lang w:val="pt-BR"/>
        </w:rPr>
        <w:t>✅</w:t>
      </w:r>
      <w:r w:rsidR="00387B7C" w:rsidRPr="00387B7C">
        <w:rPr>
          <w:lang w:val="pt-BR"/>
        </w:rPr>
        <w:t xml:space="preserve"> </w:t>
      </w:r>
      <w:r w:rsidR="00387B7C" w:rsidRPr="00387B7C">
        <w:rPr>
          <w:b/>
          <w:bCs/>
          <w:lang w:val="pt-BR"/>
        </w:rPr>
        <w:t>Concluído.</w:t>
      </w:r>
      <w:r w:rsidR="00387B7C">
        <w:rPr>
          <w:b/>
          <w:bCs/>
          <w:lang w:val="pt-BR"/>
        </w:rPr>
        <w:br/>
      </w:r>
      <w:r w:rsidR="00387B7C" w:rsidRPr="00387B7C">
        <w:rPr>
          <w:b/>
          <w:bCs/>
        </w:rPr>
        <w:t>Como?</w:t>
      </w:r>
      <w:r w:rsidR="00387B7C" w:rsidRPr="00387B7C">
        <w:t xml:space="preserve"> </w:t>
      </w:r>
      <w:proofErr w:type="spellStart"/>
      <w:r w:rsidR="00387B7C" w:rsidRPr="00387B7C">
        <w:t>Nós</w:t>
      </w:r>
      <w:proofErr w:type="spellEnd"/>
      <w:r w:rsidR="00387B7C" w:rsidRPr="00387B7C">
        <w:t xml:space="preserve"> </w:t>
      </w:r>
      <w:proofErr w:type="spellStart"/>
      <w:r w:rsidR="00387B7C" w:rsidRPr="00387B7C">
        <w:t>analisamos</w:t>
      </w:r>
      <w:proofErr w:type="spellEnd"/>
      <w:r w:rsidR="00387B7C" w:rsidRPr="00387B7C">
        <w:t xml:space="preserve"> a </w:t>
      </w:r>
      <w:proofErr w:type="spellStart"/>
      <w:r w:rsidR="00387B7C" w:rsidRPr="00387B7C">
        <w:t>seção</w:t>
      </w:r>
      <w:proofErr w:type="spellEnd"/>
      <w:r w:rsidR="00387B7C" w:rsidRPr="00387B7C">
        <w:t xml:space="preserve"> "Agenda (Calendly / Cal.com)" e </w:t>
      </w:r>
      <w:proofErr w:type="spellStart"/>
      <w:r w:rsidR="00387B7C" w:rsidRPr="00387B7C">
        <w:t>listamos</w:t>
      </w:r>
      <w:proofErr w:type="spellEnd"/>
      <w:r w:rsidR="00387B7C" w:rsidRPr="00387B7C">
        <w:t xml:space="preserve"> as </w:t>
      </w:r>
      <w:proofErr w:type="spellStart"/>
      <w:r w:rsidR="00387B7C" w:rsidRPr="00387B7C">
        <w:t>ações</w:t>
      </w:r>
      <w:proofErr w:type="spellEnd"/>
      <w:r w:rsidR="00387B7C" w:rsidRPr="00387B7C">
        <w:t xml:space="preserve">: </w:t>
      </w:r>
      <w:proofErr w:type="spellStart"/>
      <w:r w:rsidR="00387B7C" w:rsidRPr="00387B7C">
        <w:t>Buscar</w:t>
      </w:r>
      <w:proofErr w:type="spellEnd"/>
      <w:r w:rsidR="00387B7C" w:rsidRPr="00387B7C">
        <w:t xml:space="preserve"> slots, </w:t>
      </w:r>
      <w:proofErr w:type="spellStart"/>
      <w:r w:rsidR="00387B7C" w:rsidRPr="00387B7C">
        <w:t>Criar</w:t>
      </w:r>
      <w:proofErr w:type="spellEnd"/>
      <w:r w:rsidR="00387B7C" w:rsidRPr="00387B7C">
        <w:t xml:space="preserve"> </w:t>
      </w:r>
      <w:proofErr w:type="spellStart"/>
      <w:r w:rsidR="00387B7C" w:rsidRPr="00387B7C">
        <w:t>evento</w:t>
      </w:r>
      <w:proofErr w:type="spellEnd"/>
      <w:r w:rsidR="00387B7C" w:rsidRPr="00387B7C">
        <w:t xml:space="preserve">, </w:t>
      </w:r>
      <w:proofErr w:type="spellStart"/>
      <w:r w:rsidR="00387B7C" w:rsidRPr="00387B7C">
        <w:t>Retornar</w:t>
      </w:r>
      <w:proofErr w:type="spellEnd"/>
      <w:r w:rsidR="00387B7C" w:rsidRPr="00387B7C">
        <w:t xml:space="preserve"> link, </w:t>
      </w:r>
      <w:proofErr w:type="spellStart"/>
      <w:r w:rsidR="00387B7C" w:rsidRPr="00387B7C">
        <w:t>Atualizar</w:t>
      </w:r>
      <w:proofErr w:type="spellEnd"/>
      <w:r w:rsidR="00387B7C" w:rsidRPr="00387B7C">
        <w:t xml:space="preserve"> Pipefy.</w:t>
      </w:r>
    </w:p>
    <w:p w14:paraId="64462A78" w14:textId="337E52AF" w:rsidR="00B23A45" w:rsidRPr="00B23A45" w:rsidRDefault="00B23A45" w:rsidP="00387B7C">
      <w:pPr>
        <w:numPr>
          <w:ilvl w:val="1"/>
          <w:numId w:val="14"/>
        </w:numPr>
        <w:rPr>
          <w:lang w:val="pt-BR"/>
        </w:rPr>
      </w:pPr>
      <w:r w:rsidRPr="00B23A45">
        <w:rPr>
          <w:lang w:val="pt-BR"/>
        </w:rPr>
        <w:t>Mapear os requisitos da Agenda (buscar slots, criar evento).</w:t>
      </w:r>
      <w:r w:rsidR="00387B7C">
        <w:rPr>
          <w:lang w:val="pt-BR"/>
        </w:rPr>
        <w:br/>
      </w:r>
      <w:r w:rsidR="00387B7C" w:rsidRPr="00387B7C">
        <w:rPr>
          <w:b/>
          <w:bCs/>
          <w:lang w:val="pt-BR"/>
        </w:rPr>
        <w:t>Status:</w:t>
      </w:r>
      <w:r w:rsidR="00387B7C" w:rsidRPr="00387B7C">
        <w:rPr>
          <w:lang w:val="pt-BR"/>
        </w:rPr>
        <w:t xml:space="preserve"> </w:t>
      </w:r>
      <w:r w:rsidR="00387B7C" w:rsidRPr="00387B7C">
        <w:rPr>
          <w:rFonts w:ascii="Segoe UI Emoji" w:hAnsi="Segoe UI Emoji" w:cs="Segoe UI Emoji"/>
          <w:lang w:val="pt-BR"/>
        </w:rPr>
        <w:t>✅</w:t>
      </w:r>
      <w:r w:rsidR="00387B7C" w:rsidRPr="00387B7C">
        <w:rPr>
          <w:lang w:val="pt-BR"/>
        </w:rPr>
        <w:t xml:space="preserve"> </w:t>
      </w:r>
      <w:r w:rsidR="00387B7C" w:rsidRPr="00387B7C">
        <w:rPr>
          <w:b/>
          <w:bCs/>
          <w:lang w:val="pt-BR"/>
        </w:rPr>
        <w:t>Concluído.</w:t>
      </w:r>
      <w:r w:rsidR="00387B7C">
        <w:rPr>
          <w:lang w:val="pt-BR"/>
        </w:rPr>
        <w:br/>
      </w:r>
      <w:r w:rsidR="00387B7C" w:rsidRPr="00387B7C">
        <w:rPr>
          <w:b/>
          <w:bCs/>
          <w:lang w:val="pt-BR"/>
        </w:rPr>
        <w:t>Como?</w:t>
      </w:r>
      <w:r w:rsidR="00387B7C" w:rsidRPr="00387B7C">
        <w:rPr>
          <w:lang w:val="pt-BR"/>
        </w:rPr>
        <w:t xml:space="preserve"> Nós analisamos a seção "Agenda (</w:t>
      </w:r>
      <w:proofErr w:type="spellStart"/>
      <w:r w:rsidR="00387B7C" w:rsidRPr="00387B7C">
        <w:rPr>
          <w:lang w:val="pt-BR"/>
        </w:rPr>
        <w:t>Calendly</w:t>
      </w:r>
      <w:proofErr w:type="spellEnd"/>
      <w:r w:rsidR="00387B7C" w:rsidRPr="00387B7C">
        <w:rPr>
          <w:lang w:val="pt-BR"/>
        </w:rPr>
        <w:t xml:space="preserve"> / Cal.com)" e listamos as ações: Buscar slots, </w:t>
      </w:r>
      <w:proofErr w:type="gramStart"/>
      <w:r w:rsidR="00387B7C" w:rsidRPr="00387B7C">
        <w:rPr>
          <w:lang w:val="pt-BR"/>
        </w:rPr>
        <w:t>Criar</w:t>
      </w:r>
      <w:proofErr w:type="gramEnd"/>
      <w:r w:rsidR="00387B7C" w:rsidRPr="00387B7C">
        <w:rPr>
          <w:lang w:val="pt-BR"/>
        </w:rPr>
        <w:t xml:space="preserve"> evento, </w:t>
      </w:r>
      <w:proofErr w:type="gramStart"/>
      <w:r w:rsidR="00387B7C" w:rsidRPr="00387B7C">
        <w:rPr>
          <w:lang w:val="pt-BR"/>
        </w:rPr>
        <w:t>Retornar</w:t>
      </w:r>
      <w:proofErr w:type="gramEnd"/>
      <w:r w:rsidR="00387B7C" w:rsidRPr="00387B7C">
        <w:rPr>
          <w:lang w:val="pt-BR"/>
        </w:rPr>
        <w:t xml:space="preserve"> link, Atualizar </w:t>
      </w:r>
      <w:proofErr w:type="spellStart"/>
      <w:r w:rsidR="00387B7C" w:rsidRPr="00387B7C">
        <w:rPr>
          <w:lang w:val="pt-BR"/>
        </w:rPr>
        <w:t>Pipefy</w:t>
      </w:r>
      <w:proofErr w:type="spellEnd"/>
      <w:r w:rsidR="00387B7C" w:rsidRPr="00387B7C">
        <w:rPr>
          <w:lang w:val="pt-BR"/>
        </w:rPr>
        <w:t>.</w:t>
      </w:r>
    </w:p>
    <w:p w14:paraId="72D82EBC" w14:textId="6F2DAE9B" w:rsidR="00B23A45" w:rsidRPr="00B23A45" w:rsidRDefault="00B23A45" w:rsidP="00B23A45">
      <w:pPr>
        <w:numPr>
          <w:ilvl w:val="1"/>
          <w:numId w:val="14"/>
        </w:numPr>
        <w:rPr>
          <w:lang w:val="pt-BR"/>
        </w:rPr>
      </w:pPr>
      <w:r w:rsidRPr="00B23A45">
        <w:rPr>
          <w:lang w:val="pt-BR"/>
        </w:rPr>
        <w:t xml:space="preserve">Criar o Diagrama de Casos de Uso (mostrando Usuário, Agente, </w:t>
      </w:r>
      <w:proofErr w:type="spellStart"/>
      <w:r w:rsidRPr="00B23A45">
        <w:rPr>
          <w:lang w:val="pt-BR"/>
        </w:rPr>
        <w:t>Pipefy</w:t>
      </w:r>
      <w:proofErr w:type="spellEnd"/>
      <w:r w:rsidRPr="00B23A45">
        <w:rPr>
          <w:lang w:val="pt-BR"/>
        </w:rPr>
        <w:t xml:space="preserve">, </w:t>
      </w:r>
      <w:proofErr w:type="spellStart"/>
      <w:r w:rsidRPr="00B23A45">
        <w:rPr>
          <w:lang w:val="pt-BR"/>
        </w:rPr>
        <w:t>Calendly</w:t>
      </w:r>
      <w:proofErr w:type="spellEnd"/>
      <w:r w:rsidRPr="00B23A45">
        <w:rPr>
          <w:lang w:val="pt-BR"/>
        </w:rPr>
        <w:t>).</w:t>
      </w:r>
      <w:r w:rsidR="00387B7C">
        <w:rPr>
          <w:lang w:val="pt-BR"/>
        </w:rPr>
        <w:br/>
      </w:r>
      <w:r w:rsidR="00387B7C" w:rsidRPr="00387B7C">
        <w:rPr>
          <w:b/>
          <w:bCs/>
        </w:rPr>
        <w:lastRenderedPageBreak/>
        <w:t>Status:</w:t>
      </w:r>
      <w:r w:rsidR="00387B7C" w:rsidRPr="00387B7C">
        <w:t xml:space="preserve"> </w:t>
      </w:r>
      <w:r w:rsidR="00387B7C" w:rsidRPr="00387B7C">
        <w:rPr>
          <w:rFonts w:ascii="Segoe UI Emoji" w:hAnsi="Segoe UI Emoji" w:cs="Segoe UI Emoji"/>
        </w:rPr>
        <w:t>✅</w:t>
      </w:r>
      <w:r w:rsidR="00387B7C" w:rsidRPr="00387B7C">
        <w:t xml:space="preserve"> </w:t>
      </w:r>
      <w:proofErr w:type="spellStart"/>
      <w:r w:rsidR="00387B7C" w:rsidRPr="00387B7C">
        <w:rPr>
          <w:b/>
          <w:bCs/>
        </w:rPr>
        <w:t>Concluído</w:t>
      </w:r>
      <w:proofErr w:type="spellEnd"/>
      <w:r w:rsidR="00387B7C" w:rsidRPr="00387B7C">
        <w:rPr>
          <w:b/>
          <w:bCs/>
        </w:rPr>
        <w:t>.</w:t>
      </w:r>
      <w:r w:rsidR="00387B7C">
        <w:rPr>
          <w:b/>
          <w:bCs/>
        </w:rPr>
        <w:br/>
      </w:r>
      <w:r w:rsidR="00387B7C">
        <w:rPr>
          <w:noProof/>
        </w:rPr>
        <w:drawing>
          <wp:inline distT="0" distB="0" distL="0" distR="0" wp14:anchorId="22EB5520" wp14:editId="7C5C9B7B">
            <wp:extent cx="2204978" cy="3305175"/>
            <wp:effectExtent l="0" t="0" r="5080" b="0"/>
            <wp:docPr id="1264224282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224282" name="Imagem 1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7070" cy="3323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5C6C6" w14:textId="402496A9" w:rsidR="00B23A45" w:rsidRPr="00B23A45" w:rsidRDefault="00B23A45" w:rsidP="00B23A45">
      <w:pPr>
        <w:numPr>
          <w:ilvl w:val="1"/>
          <w:numId w:val="14"/>
        </w:numPr>
        <w:rPr>
          <w:lang w:val="pt-BR"/>
        </w:rPr>
      </w:pPr>
      <w:r w:rsidRPr="00B23A45">
        <w:rPr>
          <w:lang w:val="pt-BR"/>
        </w:rPr>
        <w:t xml:space="preserve">Criar um Diagrama ERD (Modelo de Dados) simples para o </w:t>
      </w:r>
      <w:proofErr w:type="spellStart"/>
      <w:r w:rsidRPr="00B23A45">
        <w:rPr>
          <w:lang w:val="pt-BR"/>
        </w:rPr>
        <w:t>Pipefy</w:t>
      </w:r>
      <w:proofErr w:type="spellEnd"/>
      <w:r w:rsidRPr="00B23A45">
        <w:rPr>
          <w:lang w:val="pt-BR"/>
        </w:rPr>
        <w:t>.</w:t>
      </w:r>
      <w:r w:rsidR="00680FC9">
        <w:rPr>
          <w:lang w:val="pt-BR"/>
        </w:rPr>
        <w:br/>
      </w:r>
      <w:r w:rsidR="00680FC9" w:rsidRPr="00387B7C">
        <w:rPr>
          <w:b/>
          <w:bCs/>
        </w:rPr>
        <w:t>Status:</w:t>
      </w:r>
      <w:r w:rsidR="00680FC9" w:rsidRPr="00387B7C">
        <w:t xml:space="preserve"> </w:t>
      </w:r>
      <w:r w:rsidR="00680FC9" w:rsidRPr="00387B7C">
        <w:rPr>
          <w:rFonts w:ascii="Segoe UI Emoji" w:hAnsi="Segoe UI Emoji" w:cs="Segoe UI Emoji"/>
        </w:rPr>
        <w:t>✅</w:t>
      </w:r>
      <w:r w:rsidR="00680FC9" w:rsidRPr="00387B7C">
        <w:t xml:space="preserve"> </w:t>
      </w:r>
      <w:proofErr w:type="spellStart"/>
      <w:r w:rsidR="00680FC9" w:rsidRPr="00387B7C">
        <w:rPr>
          <w:b/>
          <w:bCs/>
        </w:rPr>
        <w:t>Concluído</w:t>
      </w:r>
      <w:proofErr w:type="spellEnd"/>
      <w:r w:rsidR="00680FC9" w:rsidRPr="00387B7C">
        <w:rPr>
          <w:b/>
          <w:bCs/>
        </w:rPr>
        <w:t>.</w:t>
      </w:r>
      <w:r w:rsidR="00680FC9">
        <w:rPr>
          <w:b/>
          <w:bCs/>
        </w:rPr>
        <w:br/>
      </w:r>
      <w:r w:rsidR="00680FC9">
        <w:rPr>
          <w:noProof/>
        </w:rPr>
        <w:drawing>
          <wp:inline distT="0" distB="0" distL="0" distR="0" wp14:anchorId="26960A11" wp14:editId="56B4BA25">
            <wp:extent cx="3209925" cy="3800475"/>
            <wp:effectExtent l="0" t="0" r="9525" b="9525"/>
            <wp:docPr id="670620639" name="Imagem 2" descr="Uma imagem contendo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620639" name="Imagem 2" descr="Uma imagem contendo 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380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78A19" w14:textId="29A8A1C2" w:rsidR="00B23A45" w:rsidRPr="00B23A45" w:rsidRDefault="00B23A45" w:rsidP="00B23A45">
      <w:pPr>
        <w:numPr>
          <w:ilvl w:val="1"/>
          <w:numId w:val="14"/>
        </w:numPr>
        <w:rPr>
          <w:lang w:val="pt-BR"/>
        </w:rPr>
      </w:pPr>
      <w:r w:rsidRPr="00B23A45">
        <w:rPr>
          <w:lang w:val="pt-BR"/>
        </w:rPr>
        <w:lastRenderedPageBreak/>
        <w:t xml:space="preserve">Criar um Diagrama de Classes ou Arquitetura (mostrando </w:t>
      </w:r>
      <w:proofErr w:type="spellStart"/>
      <w:r w:rsidRPr="00B23A45">
        <w:rPr>
          <w:lang w:val="pt-BR"/>
        </w:rPr>
        <w:t>Backend</w:t>
      </w:r>
      <w:proofErr w:type="spellEnd"/>
      <w:r w:rsidRPr="00B23A45">
        <w:rPr>
          <w:lang w:val="pt-BR"/>
        </w:rPr>
        <w:t xml:space="preserve">, </w:t>
      </w:r>
      <w:proofErr w:type="spellStart"/>
      <w:r w:rsidRPr="00B23A45">
        <w:rPr>
          <w:lang w:val="pt-BR"/>
        </w:rPr>
        <w:t>Frontend</w:t>
      </w:r>
      <w:proofErr w:type="spellEnd"/>
      <w:r w:rsidRPr="00B23A45">
        <w:rPr>
          <w:lang w:val="pt-BR"/>
        </w:rPr>
        <w:t xml:space="preserve">, OpenAI, </w:t>
      </w:r>
      <w:proofErr w:type="spellStart"/>
      <w:r w:rsidRPr="00B23A45">
        <w:rPr>
          <w:lang w:val="pt-BR"/>
        </w:rPr>
        <w:t>Pipefy</w:t>
      </w:r>
      <w:proofErr w:type="spellEnd"/>
      <w:r w:rsidRPr="00B23A45">
        <w:rPr>
          <w:lang w:val="pt-BR"/>
        </w:rPr>
        <w:t xml:space="preserve">, </w:t>
      </w:r>
      <w:proofErr w:type="spellStart"/>
      <w:r w:rsidRPr="00B23A45">
        <w:rPr>
          <w:lang w:val="pt-BR"/>
        </w:rPr>
        <w:t>Calendly</w:t>
      </w:r>
      <w:proofErr w:type="spellEnd"/>
      <w:r w:rsidRPr="00B23A45">
        <w:rPr>
          <w:lang w:val="pt-BR"/>
        </w:rPr>
        <w:t>).</w:t>
      </w:r>
      <w:r w:rsidR="00680FC9">
        <w:rPr>
          <w:lang w:val="pt-BR"/>
        </w:rPr>
        <w:br/>
      </w:r>
      <w:r w:rsidR="00680FC9" w:rsidRPr="00387B7C">
        <w:rPr>
          <w:b/>
          <w:bCs/>
        </w:rPr>
        <w:t>Status:</w:t>
      </w:r>
      <w:r w:rsidR="00680FC9" w:rsidRPr="00387B7C">
        <w:t xml:space="preserve"> </w:t>
      </w:r>
      <w:r w:rsidR="00680FC9" w:rsidRPr="00387B7C">
        <w:rPr>
          <w:rFonts w:ascii="Segoe UI Emoji" w:hAnsi="Segoe UI Emoji" w:cs="Segoe UI Emoji"/>
        </w:rPr>
        <w:t>✅</w:t>
      </w:r>
      <w:r w:rsidR="00680FC9" w:rsidRPr="00387B7C">
        <w:t xml:space="preserve"> </w:t>
      </w:r>
      <w:proofErr w:type="spellStart"/>
      <w:r w:rsidR="00680FC9" w:rsidRPr="00387B7C">
        <w:rPr>
          <w:b/>
          <w:bCs/>
        </w:rPr>
        <w:t>Concluído</w:t>
      </w:r>
      <w:proofErr w:type="spellEnd"/>
      <w:r w:rsidR="00680FC9" w:rsidRPr="00387B7C">
        <w:rPr>
          <w:b/>
          <w:bCs/>
        </w:rPr>
        <w:t>.</w:t>
      </w:r>
      <w:r w:rsidR="00680FC9">
        <w:rPr>
          <w:b/>
          <w:bCs/>
        </w:rPr>
        <w:br/>
      </w:r>
      <w:r w:rsidR="00680FC9">
        <w:rPr>
          <w:noProof/>
        </w:rPr>
        <w:drawing>
          <wp:inline distT="0" distB="0" distL="0" distR="0" wp14:anchorId="56836EDB" wp14:editId="45525589">
            <wp:extent cx="3648075" cy="4343400"/>
            <wp:effectExtent l="0" t="0" r="9525" b="0"/>
            <wp:docPr id="72283471" name="Imagem 3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83471" name="Imagem 3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075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9B7B2" w14:textId="77777777" w:rsidR="00B23A45" w:rsidRPr="00B23A45" w:rsidRDefault="00B23A45" w:rsidP="00B23A45">
      <w:pPr>
        <w:numPr>
          <w:ilvl w:val="0"/>
          <w:numId w:val="14"/>
        </w:numPr>
        <w:rPr>
          <w:lang w:val="pt-BR"/>
        </w:rPr>
      </w:pPr>
      <w:r w:rsidRPr="00B23A45">
        <w:rPr>
          <w:b/>
          <w:bCs/>
          <w:lang w:val="pt-BR"/>
        </w:rPr>
        <w:t>Entregas:</w:t>
      </w:r>
    </w:p>
    <w:p w14:paraId="5D3926F7" w14:textId="77777777" w:rsidR="00B23A45" w:rsidRPr="00B23A45" w:rsidRDefault="00B23A45" w:rsidP="00B23A45">
      <w:pPr>
        <w:numPr>
          <w:ilvl w:val="1"/>
          <w:numId w:val="14"/>
        </w:numPr>
        <w:rPr>
          <w:lang w:val="pt-BR"/>
        </w:rPr>
      </w:pPr>
      <w:r w:rsidRPr="00B23A45">
        <w:rPr>
          <w:lang w:val="pt-BR"/>
        </w:rPr>
        <w:t>O arquivo DOCUMENTACAO.md atualizado com todas as Tarefas e Diagramas acima.</w:t>
      </w:r>
    </w:p>
    <w:p w14:paraId="7498C2F2" w14:textId="77777777" w:rsidR="00B23A45" w:rsidRPr="00B23A45" w:rsidRDefault="00B23A45" w:rsidP="00B23A45">
      <w:pPr>
        <w:numPr>
          <w:ilvl w:val="1"/>
          <w:numId w:val="14"/>
        </w:numPr>
        <w:rPr>
          <w:lang w:val="pt-BR"/>
        </w:rPr>
      </w:pPr>
      <w:r w:rsidRPr="00B23A45">
        <w:rPr>
          <w:lang w:val="pt-BR"/>
        </w:rPr>
        <w:t xml:space="preserve">Uma lista de </w:t>
      </w:r>
      <w:proofErr w:type="spellStart"/>
      <w:r w:rsidRPr="00B23A45">
        <w:rPr>
          <w:lang w:val="pt-BR"/>
        </w:rPr>
        <w:t>User</w:t>
      </w:r>
      <w:proofErr w:type="spellEnd"/>
      <w:r w:rsidRPr="00B23A45">
        <w:rPr>
          <w:lang w:val="pt-BR"/>
        </w:rPr>
        <w:t xml:space="preserve"> Stories detalhadas para </w:t>
      </w:r>
      <w:r w:rsidRPr="00B23A45">
        <w:rPr>
          <w:i/>
          <w:iCs/>
          <w:lang w:val="pt-BR"/>
        </w:rPr>
        <w:t>todas</w:t>
      </w:r>
      <w:r w:rsidRPr="00B23A45">
        <w:rPr>
          <w:lang w:val="pt-BR"/>
        </w:rPr>
        <w:t xml:space="preserve"> as funcionalidades (IA, </w:t>
      </w:r>
      <w:proofErr w:type="spellStart"/>
      <w:r w:rsidRPr="00B23A45">
        <w:rPr>
          <w:lang w:val="pt-BR"/>
        </w:rPr>
        <w:t>Pipefy</w:t>
      </w:r>
      <w:proofErr w:type="spellEnd"/>
      <w:r w:rsidRPr="00B23A45">
        <w:rPr>
          <w:lang w:val="pt-BR"/>
        </w:rPr>
        <w:t xml:space="preserve">, </w:t>
      </w:r>
      <w:proofErr w:type="spellStart"/>
      <w:r w:rsidRPr="00B23A45">
        <w:rPr>
          <w:lang w:val="pt-BR"/>
        </w:rPr>
        <w:t>Calendly</w:t>
      </w:r>
      <w:proofErr w:type="spellEnd"/>
      <w:r w:rsidRPr="00B23A45">
        <w:rPr>
          <w:lang w:val="pt-BR"/>
        </w:rPr>
        <w:t>).</w:t>
      </w:r>
    </w:p>
    <w:p w14:paraId="237BA95D" w14:textId="77777777" w:rsidR="00B23A45" w:rsidRPr="00B23A45" w:rsidRDefault="00B23A45" w:rsidP="00B23A45">
      <w:pPr>
        <w:numPr>
          <w:ilvl w:val="0"/>
          <w:numId w:val="14"/>
        </w:numPr>
        <w:rPr>
          <w:lang w:val="pt-BR"/>
        </w:rPr>
      </w:pPr>
      <w:r w:rsidRPr="00B23A45">
        <w:rPr>
          <w:b/>
          <w:bCs/>
          <w:lang w:val="pt-BR"/>
        </w:rPr>
        <w:t>Validações:</w:t>
      </w:r>
    </w:p>
    <w:p w14:paraId="5A1D1A8B" w14:textId="77777777" w:rsidR="00B23A45" w:rsidRPr="00B23A45" w:rsidRDefault="00B23A45" w:rsidP="00B23A45">
      <w:pPr>
        <w:numPr>
          <w:ilvl w:val="1"/>
          <w:numId w:val="14"/>
        </w:numPr>
        <w:rPr>
          <w:lang w:val="pt-BR"/>
        </w:rPr>
      </w:pPr>
      <w:r w:rsidRPr="00B23A45">
        <w:rPr>
          <w:lang w:val="pt-BR"/>
        </w:rPr>
        <w:t>O "Script de Conversa" da IA cumpre 100% o que foi pedido nas "Regras de negócio".</w:t>
      </w:r>
    </w:p>
    <w:p w14:paraId="29902475" w14:textId="77777777" w:rsidR="00B23A45" w:rsidRPr="00B23A45" w:rsidRDefault="00B23A45" w:rsidP="00B23A45">
      <w:pPr>
        <w:numPr>
          <w:ilvl w:val="1"/>
          <w:numId w:val="14"/>
        </w:numPr>
        <w:rPr>
          <w:lang w:val="pt-BR"/>
        </w:rPr>
      </w:pPr>
      <w:r w:rsidRPr="00B23A45">
        <w:rPr>
          <w:lang w:val="pt-BR"/>
        </w:rPr>
        <w:t xml:space="preserve">O Diagrama ERD bate com os "Campos obrigatórios" do </w:t>
      </w:r>
      <w:proofErr w:type="spellStart"/>
      <w:r w:rsidRPr="00B23A45">
        <w:rPr>
          <w:lang w:val="pt-BR"/>
        </w:rPr>
        <w:t>Pipefy</w:t>
      </w:r>
      <w:proofErr w:type="spellEnd"/>
      <w:r w:rsidRPr="00B23A45">
        <w:rPr>
          <w:lang w:val="pt-BR"/>
        </w:rPr>
        <w:t>.</w:t>
      </w:r>
    </w:p>
    <w:p w14:paraId="19D36DCE" w14:textId="77777777" w:rsidR="00B23A45" w:rsidRPr="00B23A45" w:rsidRDefault="00B23A45" w:rsidP="00B23A45">
      <w:pPr>
        <w:numPr>
          <w:ilvl w:val="1"/>
          <w:numId w:val="14"/>
        </w:numPr>
        <w:rPr>
          <w:lang w:val="pt-BR"/>
        </w:rPr>
      </w:pPr>
      <w:r w:rsidRPr="00B23A45">
        <w:rPr>
          <w:lang w:val="pt-BR"/>
        </w:rPr>
        <w:t xml:space="preserve">Todos os "Critérios de sucesso" e "Requisitos do </w:t>
      </w:r>
      <w:proofErr w:type="spellStart"/>
      <w:r w:rsidRPr="00B23A45">
        <w:rPr>
          <w:lang w:val="pt-BR"/>
        </w:rPr>
        <w:t>Webchat</w:t>
      </w:r>
      <w:proofErr w:type="spellEnd"/>
      <w:r w:rsidRPr="00B23A45">
        <w:rPr>
          <w:lang w:val="pt-BR"/>
        </w:rPr>
        <w:t>" estão mapeados para uma tarefa.</w:t>
      </w:r>
    </w:p>
    <w:p w14:paraId="5F282E62" w14:textId="77777777" w:rsidR="00B23A45" w:rsidRPr="00B23A45" w:rsidRDefault="00000000" w:rsidP="00B23A45">
      <w:pPr>
        <w:rPr>
          <w:lang w:val="pt-BR"/>
        </w:rPr>
      </w:pPr>
      <w:r>
        <w:rPr>
          <w:lang w:val="pt-BR"/>
        </w:rPr>
        <w:pict w14:anchorId="7B82E7D1">
          <v:rect id="_x0000_i1025" style="width:0;height:1.5pt" o:hralign="center" o:hrstd="t" o:hr="t" fillcolor="#a0a0a0" stroked="f"/>
        </w:pict>
      </w:r>
    </w:p>
    <w:p w14:paraId="2388486F" w14:textId="77777777" w:rsidR="00B23A45" w:rsidRPr="00B23A45" w:rsidRDefault="00B23A45" w:rsidP="00B23A45">
      <w:pPr>
        <w:rPr>
          <w:b/>
          <w:bCs/>
          <w:lang w:val="pt-BR"/>
        </w:rPr>
      </w:pPr>
      <w:r w:rsidRPr="00B23A45">
        <w:rPr>
          <w:rFonts w:ascii="Segoe UI Emoji" w:hAnsi="Segoe UI Emoji" w:cs="Segoe UI Emoji"/>
          <w:b/>
          <w:bCs/>
          <w:lang w:val="pt-BR"/>
        </w:rPr>
        <w:lastRenderedPageBreak/>
        <w:t>🧰</w:t>
      </w:r>
      <w:r w:rsidRPr="00B23A45">
        <w:rPr>
          <w:b/>
          <w:bCs/>
          <w:lang w:val="pt-BR"/>
        </w:rPr>
        <w:t xml:space="preserve"> Fase 2: Preparar (Configuração do Ambiente Completo)</w:t>
      </w:r>
    </w:p>
    <w:p w14:paraId="3E4F9434" w14:textId="77777777" w:rsidR="00B23A45" w:rsidRPr="00B23A45" w:rsidRDefault="00B23A45" w:rsidP="00B23A45">
      <w:pPr>
        <w:rPr>
          <w:lang w:val="pt-BR"/>
        </w:rPr>
      </w:pPr>
      <w:r w:rsidRPr="00B23A45">
        <w:rPr>
          <w:i/>
          <w:iCs/>
          <w:lang w:val="pt-BR"/>
        </w:rPr>
        <w:t>(O que fizemos, mas agora expandido para o projeto todo)</w:t>
      </w:r>
    </w:p>
    <w:p w14:paraId="0DF56C7B" w14:textId="77777777" w:rsidR="00B23A45" w:rsidRPr="00B23A45" w:rsidRDefault="00B23A45" w:rsidP="00B23A45">
      <w:pPr>
        <w:numPr>
          <w:ilvl w:val="0"/>
          <w:numId w:val="15"/>
        </w:numPr>
        <w:rPr>
          <w:lang w:val="pt-BR"/>
        </w:rPr>
      </w:pPr>
      <w:r w:rsidRPr="00B23A45">
        <w:rPr>
          <w:b/>
          <w:bCs/>
          <w:lang w:val="pt-BR"/>
        </w:rPr>
        <w:t>Tarefas:</w:t>
      </w:r>
    </w:p>
    <w:p w14:paraId="1B4F5924" w14:textId="485C7AC4" w:rsidR="00B23A45" w:rsidRPr="00B23A45" w:rsidRDefault="00B23A45" w:rsidP="00B23A45">
      <w:pPr>
        <w:numPr>
          <w:ilvl w:val="1"/>
          <w:numId w:val="15"/>
        </w:numPr>
        <w:rPr>
          <w:lang w:val="pt-BR"/>
        </w:rPr>
      </w:pPr>
      <w:r w:rsidRPr="00B23A45">
        <w:rPr>
          <w:lang w:val="pt-BR"/>
        </w:rPr>
        <w:t>Configurar o repositório GitHub.</w:t>
      </w:r>
      <w:r w:rsidR="00680FC9">
        <w:rPr>
          <w:lang w:val="pt-BR"/>
        </w:rPr>
        <w:br/>
      </w:r>
      <w:r w:rsidR="00680FC9" w:rsidRPr="00680FC9">
        <w:rPr>
          <w:b/>
          <w:bCs/>
        </w:rPr>
        <w:t>Status:</w:t>
      </w:r>
      <w:r w:rsidR="00680FC9" w:rsidRPr="00680FC9">
        <w:t xml:space="preserve"> </w:t>
      </w:r>
      <w:r w:rsidR="00680FC9" w:rsidRPr="00680FC9">
        <w:rPr>
          <w:rFonts w:ascii="Segoe UI Emoji" w:hAnsi="Segoe UI Emoji" w:cs="Segoe UI Emoji"/>
        </w:rPr>
        <w:t>✅</w:t>
      </w:r>
      <w:r w:rsidR="00680FC9" w:rsidRPr="00680FC9">
        <w:t xml:space="preserve"> </w:t>
      </w:r>
      <w:proofErr w:type="spellStart"/>
      <w:r w:rsidR="00680FC9" w:rsidRPr="00680FC9">
        <w:rPr>
          <w:b/>
          <w:bCs/>
        </w:rPr>
        <w:t>Concluído</w:t>
      </w:r>
      <w:proofErr w:type="spellEnd"/>
      <w:r w:rsidR="00680FC9" w:rsidRPr="00680FC9">
        <w:rPr>
          <w:b/>
          <w:bCs/>
        </w:rPr>
        <w:t>.</w:t>
      </w:r>
    </w:p>
    <w:p w14:paraId="4E1B853B" w14:textId="1DA32F4D" w:rsidR="00B23A45" w:rsidRPr="00B23A45" w:rsidRDefault="00B23A45" w:rsidP="00B23A45">
      <w:pPr>
        <w:numPr>
          <w:ilvl w:val="1"/>
          <w:numId w:val="15"/>
        </w:numPr>
        <w:rPr>
          <w:lang w:val="pt-BR"/>
        </w:rPr>
      </w:pPr>
      <w:r w:rsidRPr="00B23A45">
        <w:rPr>
          <w:lang w:val="pt-BR"/>
        </w:rPr>
        <w:t>Criar a estrutura de pastas (</w:t>
      </w:r>
      <w:proofErr w:type="spellStart"/>
      <w:r w:rsidRPr="00B23A45">
        <w:rPr>
          <w:lang w:val="pt-BR"/>
        </w:rPr>
        <w:t>backend</w:t>
      </w:r>
      <w:proofErr w:type="spellEnd"/>
      <w:r w:rsidRPr="00B23A45">
        <w:rPr>
          <w:lang w:val="pt-BR"/>
        </w:rPr>
        <w:t xml:space="preserve">/, </w:t>
      </w:r>
      <w:proofErr w:type="spellStart"/>
      <w:r w:rsidRPr="00B23A45">
        <w:rPr>
          <w:lang w:val="pt-BR"/>
        </w:rPr>
        <w:t>frontend</w:t>
      </w:r>
      <w:proofErr w:type="spellEnd"/>
      <w:r w:rsidRPr="00B23A45">
        <w:rPr>
          <w:lang w:val="pt-BR"/>
        </w:rPr>
        <w:t>/).</w:t>
      </w:r>
      <w:r w:rsidR="00680FC9">
        <w:rPr>
          <w:lang w:val="pt-BR"/>
        </w:rPr>
        <w:br/>
      </w:r>
      <w:r w:rsidR="00680FC9" w:rsidRPr="00680FC9">
        <w:rPr>
          <w:b/>
          <w:bCs/>
        </w:rPr>
        <w:t>Status:</w:t>
      </w:r>
      <w:r w:rsidR="00680FC9" w:rsidRPr="00680FC9">
        <w:t xml:space="preserve"> </w:t>
      </w:r>
      <w:r w:rsidR="00680FC9" w:rsidRPr="00680FC9">
        <w:rPr>
          <w:rFonts w:ascii="Segoe UI Emoji" w:hAnsi="Segoe UI Emoji" w:cs="Segoe UI Emoji"/>
        </w:rPr>
        <w:t>✅</w:t>
      </w:r>
      <w:r w:rsidR="00680FC9" w:rsidRPr="00680FC9">
        <w:t xml:space="preserve"> </w:t>
      </w:r>
      <w:proofErr w:type="spellStart"/>
      <w:r w:rsidR="00680FC9" w:rsidRPr="00680FC9">
        <w:rPr>
          <w:b/>
          <w:bCs/>
        </w:rPr>
        <w:t>Concluído</w:t>
      </w:r>
      <w:proofErr w:type="spellEnd"/>
      <w:r w:rsidR="00680FC9" w:rsidRPr="00680FC9">
        <w:rPr>
          <w:b/>
          <w:bCs/>
        </w:rPr>
        <w:t>.</w:t>
      </w:r>
    </w:p>
    <w:p w14:paraId="10D30965" w14:textId="231F4832" w:rsidR="00B23A45" w:rsidRPr="00B23A45" w:rsidRDefault="00B23A45" w:rsidP="00B23A45">
      <w:pPr>
        <w:numPr>
          <w:ilvl w:val="1"/>
          <w:numId w:val="15"/>
        </w:numPr>
        <w:rPr>
          <w:lang w:val="pt-BR"/>
        </w:rPr>
      </w:pPr>
      <w:r w:rsidRPr="00B23A45">
        <w:rPr>
          <w:lang w:val="pt-BR"/>
        </w:rPr>
        <w:t xml:space="preserve">No </w:t>
      </w:r>
      <w:proofErr w:type="spellStart"/>
      <w:proofErr w:type="gramStart"/>
      <w:r w:rsidRPr="00B23A45">
        <w:rPr>
          <w:lang w:val="pt-BR"/>
        </w:rPr>
        <w:t>backend</w:t>
      </w:r>
      <w:proofErr w:type="spellEnd"/>
      <w:r w:rsidRPr="00B23A45">
        <w:rPr>
          <w:lang w:val="pt-BR"/>
        </w:rPr>
        <w:t>/: Configurar</w:t>
      </w:r>
      <w:proofErr w:type="gramEnd"/>
      <w:r w:rsidRPr="00B23A45">
        <w:rPr>
          <w:lang w:val="pt-BR"/>
        </w:rPr>
        <w:t xml:space="preserve"> </w:t>
      </w:r>
      <w:proofErr w:type="spellStart"/>
      <w:r w:rsidRPr="00B23A45">
        <w:rPr>
          <w:lang w:val="pt-BR"/>
        </w:rPr>
        <w:t>venv</w:t>
      </w:r>
      <w:proofErr w:type="spellEnd"/>
      <w:r w:rsidRPr="00B23A45">
        <w:rPr>
          <w:lang w:val="pt-BR"/>
        </w:rPr>
        <w:t xml:space="preserve">, </w:t>
      </w:r>
      <w:proofErr w:type="spellStart"/>
      <w:r w:rsidRPr="00B23A45">
        <w:rPr>
          <w:lang w:val="pt-BR"/>
        </w:rPr>
        <w:t>pip</w:t>
      </w:r>
      <w:proofErr w:type="spellEnd"/>
      <w:r w:rsidRPr="00B23A45">
        <w:rPr>
          <w:lang w:val="pt-BR"/>
        </w:rPr>
        <w:t xml:space="preserve"> </w:t>
      </w:r>
      <w:proofErr w:type="spellStart"/>
      <w:r w:rsidRPr="00B23A45">
        <w:rPr>
          <w:lang w:val="pt-BR"/>
        </w:rPr>
        <w:t>install</w:t>
      </w:r>
      <w:proofErr w:type="spellEnd"/>
      <w:r w:rsidRPr="00B23A45">
        <w:rPr>
          <w:lang w:val="pt-BR"/>
        </w:rPr>
        <w:t xml:space="preserve"> </w:t>
      </w:r>
      <w:proofErr w:type="spellStart"/>
      <w:r w:rsidRPr="00B23A45">
        <w:rPr>
          <w:lang w:val="pt-BR"/>
        </w:rPr>
        <w:t>fastapi</w:t>
      </w:r>
      <w:proofErr w:type="spellEnd"/>
      <w:r w:rsidRPr="00B23A45">
        <w:rPr>
          <w:lang w:val="pt-BR"/>
        </w:rPr>
        <w:t xml:space="preserve"> </w:t>
      </w:r>
      <w:proofErr w:type="spellStart"/>
      <w:r w:rsidRPr="00B23A45">
        <w:rPr>
          <w:lang w:val="pt-BR"/>
        </w:rPr>
        <w:t>uvicorn</w:t>
      </w:r>
      <w:proofErr w:type="spellEnd"/>
      <w:r w:rsidRPr="00B23A45">
        <w:rPr>
          <w:lang w:val="pt-BR"/>
        </w:rPr>
        <w:t xml:space="preserve"> </w:t>
      </w:r>
      <w:proofErr w:type="spellStart"/>
      <w:r w:rsidRPr="00B23A45">
        <w:rPr>
          <w:lang w:val="pt-BR"/>
        </w:rPr>
        <w:t>python-dotenv</w:t>
      </w:r>
      <w:proofErr w:type="spellEnd"/>
      <w:r w:rsidRPr="00B23A45">
        <w:rPr>
          <w:lang w:val="pt-BR"/>
        </w:rPr>
        <w:t xml:space="preserve"> </w:t>
      </w:r>
      <w:proofErr w:type="spellStart"/>
      <w:r w:rsidRPr="00B23A45">
        <w:rPr>
          <w:lang w:val="pt-BR"/>
        </w:rPr>
        <w:t>openai</w:t>
      </w:r>
      <w:proofErr w:type="spellEnd"/>
      <w:r w:rsidRPr="00B23A45">
        <w:rPr>
          <w:lang w:val="pt-BR"/>
        </w:rPr>
        <w:t xml:space="preserve"> </w:t>
      </w:r>
      <w:proofErr w:type="spellStart"/>
      <w:r w:rsidRPr="00B23A45">
        <w:rPr>
          <w:lang w:val="pt-BR"/>
        </w:rPr>
        <w:t>requests</w:t>
      </w:r>
      <w:proofErr w:type="spellEnd"/>
      <w:r w:rsidRPr="00B23A45">
        <w:rPr>
          <w:lang w:val="pt-BR"/>
        </w:rPr>
        <w:t xml:space="preserve"> (o </w:t>
      </w:r>
      <w:proofErr w:type="spellStart"/>
      <w:r w:rsidRPr="00B23A45">
        <w:rPr>
          <w:lang w:val="pt-BR"/>
        </w:rPr>
        <w:t>requests</w:t>
      </w:r>
      <w:proofErr w:type="spellEnd"/>
      <w:r w:rsidRPr="00B23A45">
        <w:rPr>
          <w:lang w:val="pt-BR"/>
        </w:rPr>
        <w:t xml:space="preserve"> será usado para o </w:t>
      </w:r>
      <w:proofErr w:type="spellStart"/>
      <w:r w:rsidRPr="00B23A45">
        <w:rPr>
          <w:lang w:val="pt-BR"/>
        </w:rPr>
        <w:t>Pipefy</w:t>
      </w:r>
      <w:proofErr w:type="spellEnd"/>
      <w:r w:rsidRPr="00B23A45">
        <w:rPr>
          <w:lang w:val="pt-BR"/>
        </w:rPr>
        <w:t>/</w:t>
      </w:r>
      <w:proofErr w:type="spellStart"/>
      <w:r w:rsidRPr="00B23A45">
        <w:rPr>
          <w:lang w:val="pt-BR"/>
        </w:rPr>
        <w:t>Calendly</w:t>
      </w:r>
      <w:proofErr w:type="spellEnd"/>
      <w:r w:rsidRPr="00B23A45">
        <w:rPr>
          <w:lang w:val="pt-BR"/>
        </w:rPr>
        <w:t>).</w:t>
      </w:r>
      <w:r w:rsidR="00680FC9">
        <w:rPr>
          <w:lang w:val="pt-BR"/>
        </w:rPr>
        <w:br/>
      </w:r>
      <w:r w:rsidR="00680FC9" w:rsidRPr="00680FC9">
        <w:rPr>
          <w:lang w:val="pt-BR"/>
        </w:rPr>
        <w:t xml:space="preserve">Status: </w:t>
      </w:r>
      <w:r w:rsidR="00680FC9" w:rsidRPr="00680FC9">
        <w:rPr>
          <w:rFonts w:ascii="Segoe UI Emoji" w:hAnsi="Segoe UI Emoji" w:cs="Segoe UI Emoji"/>
          <w:lang w:val="pt-BR"/>
        </w:rPr>
        <w:t>✅</w:t>
      </w:r>
      <w:r w:rsidR="00680FC9" w:rsidRPr="00680FC9">
        <w:rPr>
          <w:lang w:val="pt-BR"/>
        </w:rPr>
        <w:t xml:space="preserve"> Conclu</w:t>
      </w:r>
      <w:r w:rsidR="00680FC9" w:rsidRPr="00680FC9">
        <w:rPr>
          <w:rFonts w:ascii="Cambria" w:hAnsi="Cambria" w:cs="Cambria"/>
          <w:lang w:val="pt-BR"/>
        </w:rPr>
        <w:t>í</w:t>
      </w:r>
      <w:r w:rsidR="00680FC9" w:rsidRPr="00680FC9">
        <w:rPr>
          <w:lang w:val="pt-BR"/>
        </w:rPr>
        <w:t>do.</w:t>
      </w:r>
    </w:p>
    <w:p w14:paraId="0B1C1CD2" w14:textId="0CBB4C0E" w:rsidR="00B23A45" w:rsidRPr="00B23A45" w:rsidRDefault="00B23A45" w:rsidP="00B23A45">
      <w:pPr>
        <w:numPr>
          <w:ilvl w:val="1"/>
          <w:numId w:val="15"/>
        </w:numPr>
        <w:rPr>
          <w:lang w:val="pt-BR"/>
        </w:rPr>
      </w:pPr>
      <w:r w:rsidRPr="00B23A45">
        <w:rPr>
          <w:lang w:val="pt-BR"/>
        </w:rPr>
        <w:t xml:space="preserve">No </w:t>
      </w:r>
      <w:proofErr w:type="spellStart"/>
      <w:proofErr w:type="gramStart"/>
      <w:r w:rsidRPr="00B23A45">
        <w:rPr>
          <w:lang w:val="pt-BR"/>
        </w:rPr>
        <w:t>frontend</w:t>
      </w:r>
      <w:proofErr w:type="spellEnd"/>
      <w:r w:rsidRPr="00B23A45">
        <w:rPr>
          <w:lang w:val="pt-BR"/>
        </w:rPr>
        <w:t>/: Iniciar</w:t>
      </w:r>
      <w:proofErr w:type="gramEnd"/>
      <w:r w:rsidRPr="00B23A45">
        <w:rPr>
          <w:lang w:val="pt-BR"/>
        </w:rPr>
        <w:t xml:space="preserve"> o projeto (</w:t>
      </w:r>
      <w:proofErr w:type="spellStart"/>
      <w:r w:rsidRPr="00B23A45">
        <w:rPr>
          <w:lang w:val="pt-BR"/>
        </w:rPr>
        <w:t>ex</w:t>
      </w:r>
      <w:proofErr w:type="spellEnd"/>
      <w:r w:rsidRPr="00B23A45">
        <w:rPr>
          <w:lang w:val="pt-BR"/>
        </w:rPr>
        <w:t xml:space="preserve">: </w:t>
      </w:r>
      <w:proofErr w:type="spellStart"/>
      <w:r w:rsidRPr="00B23A45">
        <w:rPr>
          <w:lang w:val="pt-BR"/>
        </w:rPr>
        <w:t>npx</w:t>
      </w:r>
      <w:proofErr w:type="spellEnd"/>
      <w:r w:rsidRPr="00B23A45">
        <w:rPr>
          <w:lang w:val="pt-BR"/>
        </w:rPr>
        <w:t xml:space="preserve"> </w:t>
      </w:r>
      <w:proofErr w:type="spellStart"/>
      <w:r w:rsidRPr="00B23A45">
        <w:rPr>
          <w:lang w:val="pt-BR"/>
        </w:rPr>
        <w:t>create</w:t>
      </w:r>
      <w:proofErr w:type="spellEnd"/>
      <w:r w:rsidRPr="00B23A45">
        <w:rPr>
          <w:lang w:val="pt-BR"/>
        </w:rPr>
        <w:t>-</w:t>
      </w:r>
      <w:proofErr w:type="spellStart"/>
      <w:r w:rsidRPr="00B23A45">
        <w:rPr>
          <w:lang w:val="pt-BR"/>
        </w:rPr>
        <w:t>react</w:t>
      </w:r>
      <w:proofErr w:type="spellEnd"/>
      <w:r w:rsidRPr="00B23A45">
        <w:rPr>
          <w:lang w:val="pt-BR"/>
        </w:rPr>
        <w:t xml:space="preserve">-app </w:t>
      </w:r>
      <w:proofErr w:type="spellStart"/>
      <w:r w:rsidRPr="00B23A45">
        <w:rPr>
          <w:lang w:val="pt-BR"/>
        </w:rPr>
        <w:t>webchat</w:t>
      </w:r>
      <w:proofErr w:type="spellEnd"/>
      <w:r w:rsidRPr="00B23A45">
        <w:rPr>
          <w:lang w:val="pt-BR"/>
        </w:rPr>
        <w:t>).</w:t>
      </w:r>
      <w:r w:rsidR="00680FC9">
        <w:rPr>
          <w:lang w:val="pt-BR"/>
        </w:rPr>
        <w:br/>
      </w:r>
      <w:r w:rsidR="00680FC9" w:rsidRPr="00680FC9">
        <w:rPr>
          <w:b/>
          <w:bCs/>
        </w:rPr>
        <w:t>Status:</w:t>
      </w:r>
      <w:r w:rsidR="00680FC9" w:rsidRPr="00680FC9">
        <w:t xml:space="preserve"> </w:t>
      </w:r>
      <w:r w:rsidR="00680FC9" w:rsidRPr="00680FC9">
        <w:rPr>
          <w:rFonts w:ascii="Segoe UI Emoji" w:hAnsi="Segoe UI Emoji" w:cs="Segoe UI Emoji"/>
        </w:rPr>
        <w:t>🟥</w:t>
      </w:r>
      <w:r w:rsidR="00680FC9" w:rsidRPr="00680FC9">
        <w:t xml:space="preserve"> </w:t>
      </w:r>
      <w:r w:rsidR="00680FC9" w:rsidRPr="00680FC9">
        <w:rPr>
          <w:b/>
          <w:bCs/>
        </w:rPr>
        <w:t>Pendente.</w:t>
      </w:r>
    </w:p>
    <w:p w14:paraId="508A4F72" w14:textId="68BE859B" w:rsidR="00B23A45" w:rsidRPr="00B23A45" w:rsidRDefault="00B23A45" w:rsidP="00B23A45">
      <w:pPr>
        <w:numPr>
          <w:ilvl w:val="1"/>
          <w:numId w:val="15"/>
        </w:numPr>
        <w:rPr>
          <w:lang w:val="pt-BR"/>
        </w:rPr>
      </w:pPr>
      <w:r w:rsidRPr="00B23A45">
        <w:rPr>
          <w:lang w:val="pt-BR"/>
        </w:rPr>
        <w:t xml:space="preserve">Criar o </w:t>
      </w:r>
      <w:proofErr w:type="gramStart"/>
      <w:r w:rsidRPr="00B23A45">
        <w:rPr>
          <w:lang w:val="pt-BR"/>
        </w:rPr>
        <w:t>arquivo .</w:t>
      </w:r>
      <w:proofErr w:type="spellStart"/>
      <w:r w:rsidRPr="00B23A45">
        <w:rPr>
          <w:lang w:val="pt-BR"/>
        </w:rPr>
        <w:t>env</w:t>
      </w:r>
      <w:proofErr w:type="spellEnd"/>
      <w:proofErr w:type="gramEnd"/>
      <w:r w:rsidRPr="00B23A45">
        <w:rPr>
          <w:lang w:val="pt-BR"/>
        </w:rPr>
        <w:t xml:space="preserve"> </w:t>
      </w:r>
      <w:proofErr w:type="gramStart"/>
      <w:r w:rsidRPr="00B23A45">
        <w:rPr>
          <w:lang w:val="pt-BR"/>
        </w:rPr>
        <w:t>e .</w:t>
      </w:r>
      <w:proofErr w:type="spellStart"/>
      <w:r w:rsidRPr="00B23A45">
        <w:rPr>
          <w:lang w:val="pt-BR"/>
        </w:rPr>
        <w:t>env</w:t>
      </w:r>
      <w:proofErr w:type="gramEnd"/>
      <w:r w:rsidRPr="00B23A45">
        <w:rPr>
          <w:lang w:val="pt-BR"/>
        </w:rPr>
        <w:t>.example</w:t>
      </w:r>
      <w:proofErr w:type="spellEnd"/>
      <w:r w:rsidRPr="00B23A45">
        <w:rPr>
          <w:lang w:val="pt-BR"/>
        </w:rPr>
        <w:t xml:space="preserve"> e adicionar </w:t>
      </w:r>
      <w:r w:rsidRPr="00B23A45">
        <w:rPr>
          <w:b/>
          <w:bCs/>
          <w:lang w:val="pt-BR"/>
        </w:rPr>
        <w:t>TODAS</w:t>
      </w:r>
      <w:r w:rsidRPr="00B23A45">
        <w:rPr>
          <w:lang w:val="pt-BR"/>
        </w:rPr>
        <w:t xml:space="preserve"> as chaves: OPENAI_API_KEY, PIPEFY_API_KEY, CALENDLY_API_KEY.</w:t>
      </w:r>
      <w:r w:rsidR="00680FC9">
        <w:rPr>
          <w:lang w:val="pt-BR"/>
        </w:rPr>
        <w:br/>
      </w:r>
      <w:r w:rsidR="00680FC9" w:rsidRPr="00680FC9">
        <w:rPr>
          <w:b/>
          <w:bCs/>
        </w:rPr>
        <w:t xml:space="preserve">Status: </w:t>
      </w:r>
      <w:r w:rsidR="00680FC9" w:rsidRPr="00680FC9">
        <w:rPr>
          <w:rFonts w:ascii="Segoe UI Emoji" w:hAnsi="Segoe UI Emoji" w:cs="Segoe UI Emoji"/>
          <w:b/>
          <w:bCs/>
        </w:rPr>
        <w:t>🟧</w:t>
      </w:r>
      <w:r w:rsidR="00680FC9" w:rsidRPr="00680FC9">
        <w:rPr>
          <w:b/>
          <w:bCs/>
        </w:rPr>
        <w:t xml:space="preserve"> Em </w:t>
      </w:r>
      <w:proofErr w:type="spellStart"/>
      <w:r w:rsidR="00680FC9" w:rsidRPr="00680FC9">
        <w:rPr>
          <w:b/>
          <w:bCs/>
        </w:rPr>
        <w:t>Andamento</w:t>
      </w:r>
      <w:proofErr w:type="spellEnd"/>
      <w:r w:rsidR="00680FC9" w:rsidRPr="00680FC9">
        <w:rPr>
          <w:b/>
          <w:bCs/>
        </w:rPr>
        <w:t>.</w:t>
      </w:r>
    </w:p>
    <w:p w14:paraId="6516BA3A" w14:textId="2DDAD334" w:rsidR="00B23A45" w:rsidRPr="00B23A45" w:rsidRDefault="00B23A45" w:rsidP="00B23A45">
      <w:pPr>
        <w:numPr>
          <w:ilvl w:val="1"/>
          <w:numId w:val="15"/>
        </w:numPr>
        <w:rPr>
          <w:lang w:val="pt-BR"/>
        </w:rPr>
      </w:pPr>
      <w:r w:rsidRPr="00B23A45">
        <w:rPr>
          <w:lang w:val="pt-BR"/>
        </w:rPr>
        <w:t xml:space="preserve">Obter as chaves de API das contas do </w:t>
      </w:r>
      <w:proofErr w:type="spellStart"/>
      <w:r w:rsidRPr="00B23A45">
        <w:rPr>
          <w:lang w:val="pt-BR"/>
        </w:rPr>
        <w:t>Pipefy</w:t>
      </w:r>
      <w:proofErr w:type="spellEnd"/>
      <w:r w:rsidRPr="00B23A45">
        <w:rPr>
          <w:lang w:val="pt-BR"/>
        </w:rPr>
        <w:t xml:space="preserve"> e </w:t>
      </w:r>
      <w:proofErr w:type="spellStart"/>
      <w:r w:rsidRPr="00B23A45">
        <w:rPr>
          <w:lang w:val="pt-BR"/>
        </w:rPr>
        <w:t>Calendly</w:t>
      </w:r>
      <w:proofErr w:type="spellEnd"/>
      <w:r w:rsidRPr="00B23A45">
        <w:rPr>
          <w:lang w:val="pt-BR"/>
        </w:rPr>
        <w:t>/Cal.com.</w:t>
      </w:r>
      <w:r w:rsidR="00680FC9">
        <w:rPr>
          <w:lang w:val="pt-BR"/>
        </w:rPr>
        <w:br/>
      </w:r>
      <w:r w:rsidR="00680FC9" w:rsidRPr="00680FC9">
        <w:rPr>
          <w:b/>
          <w:bCs/>
        </w:rPr>
        <w:t>Status:</w:t>
      </w:r>
      <w:r w:rsidR="00680FC9" w:rsidRPr="00680FC9">
        <w:t xml:space="preserve"> </w:t>
      </w:r>
      <w:r w:rsidR="00680FC9" w:rsidRPr="00680FC9">
        <w:rPr>
          <w:rFonts w:ascii="Segoe UI Emoji" w:hAnsi="Segoe UI Emoji" w:cs="Segoe UI Emoji"/>
        </w:rPr>
        <w:t>🟧</w:t>
      </w:r>
      <w:r w:rsidR="00680FC9" w:rsidRPr="00680FC9">
        <w:t xml:space="preserve"> </w:t>
      </w:r>
      <w:r w:rsidR="00680FC9" w:rsidRPr="00680FC9">
        <w:rPr>
          <w:b/>
          <w:bCs/>
        </w:rPr>
        <w:t xml:space="preserve">Em </w:t>
      </w:r>
      <w:proofErr w:type="spellStart"/>
      <w:r w:rsidR="00680FC9" w:rsidRPr="00680FC9">
        <w:rPr>
          <w:b/>
          <w:bCs/>
        </w:rPr>
        <w:t>Andamento</w:t>
      </w:r>
      <w:proofErr w:type="spellEnd"/>
      <w:r w:rsidR="00680FC9" w:rsidRPr="00680FC9">
        <w:rPr>
          <w:b/>
          <w:bCs/>
        </w:rPr>
        <w:t>.</w:t>
      </w:r>
    </w:p>
    <w:p w14:paraId="33F33FE7" w14:textId="77777777" w:rsidR="00B23A45" w:rsidRPr="00B23A45" w:rsidRDefault="00B23A45" w:rsidP="00B23A45">
      <w:pPr>
        <w:numPr>
          <w:ilvl w:val="0"/>
          <w:numId w:val="15"/>
        </w:numPr>
        <w:rPr>
          <w:lang w:val="pt-BR"/>
        </w:rPr>
      </w:pPr>
      <w:r w:rsidRPr="00B23A45">
        <w:rPr>
          <w:b/>
          <w:bCs/>
          <w:lang w:val="pt-BR"/>
        </w:rPr>
        <w:t>Entregas:</w:t>
      </w:r>
    </w:p>
    <w:p w14:paraId="15E74BED" w14:textId="77777777" w:rsidR="00B23A45" w:rsidRPr="00B23A45" w:rsidRDefault="00B23A45" w:rsidP="00B23A45">
      <w:pPr>
        <w:numPr>
          <w:ilvl w:val="1"/>
          <w:numId w:val="15"/>
        </w:numPr>
        <w:rPr>
          <w:lang w:val="pt-BR"/>
        </w:rPr>
      </w:pPr>
      <w:r w:rsidRPr="00B23A45">
        <w:rPr>
          <w:lang w:val="pt-BR"/>
        </w:rPr>
        <w:t>Um repositório no GitHub com a estrutura de pastas inicial.</w:t>
      </w:r>
    </w:p>
    <w:p w14:paraId="65586FC1" w14:textId="77777777" w:rsidR="00B23A45" w:rsidRPr="00B23A45" w:rsidRDefault="00B23A45" w:rsidP="00B23A45">
      <w:pPr>
        <w:numPr>
          <w:ilvl w:val="1"/>
          <w:numId w:val="15"/>
        </w:numPr>
        <w:rPr>
          <w:lang w:val="pt-BR"/>
        </w:rPr>
      </w:pPr>
      <w:r w:rsidRPr="00B23A45">
        <w:rPr>
          <w:lang w:val="pt-BR"/>
        </w:rPr>
        <w:t xml:space="preserve">Um </w:t>
      </w:r>
      <w:proofErr w:type="gramStart"/>
      <w:r w:rsidRPr="00B23A45">
        <w:rPr>
          <w:lang w:val="pt-BR"/>
        </w:rPr>
        <w:t>arquivo .</w:t>
      </w:r>
      <w:proofErr w:type="spellStart"/>
      <w:r w:rsidRPr="00B23A45">
        <w:rPr>
          <w:lang w:val="pt-BR"/>
        </w:rPr>
        <w:t>env</w:t>
      </w:r>
      <w:proofErr w:type="gramEnd"/>
      <w:r w:rsidRPr="00B23A45">
        <w:rPr>
          <w:lang w:val="pt-BR"/>
        </w:rPr>
        <w:t>.example</w:t>
      </w:r>
      <w:proofErr w:type="spellEnd"/>
      <w:r w:rsidRPr="00B23A45">
        <w:rPr>
          <w:lang w:val="pt-BR"/>
        </w:rPr>
        <w:t xml:space="preserve"> com todas as chaves necessárias listadas.</w:t>
      </w:r>
    </w:p>
    <w:p w14:paraId="0CC422D9" w14:textId="77777777" w:rsidR="00B23A45" w:rsidRPr="00B23A45" w:rsidRDefault="00B23A45" w:rsidP="00B23A45">
      <w:pPr>
        <w:numPr>
          <w:ilvl w:val="1"/>
          <w:numId w:val="15"/>
        </w:numPr>
        <w:rPr>
          <w:lang w:val="pt-BR"/>
        </w:rPr>
      </w:pPr>
      <w:r w:rsidRPr="00B23A45">
        <w:rPr>
          <w:lang w:val="pt-BR"/>
        </w:rPr>
        <w:t xml:space="preserve">Um </w:t>
      </w:r>
      <w:proofErr w:type="spellStart"/>
      <w:r w:rsidRPr="00B23A45">
        <w:rPr>
          <w:lang w:val="pt-BR"/>
        </w:rPr>
        <w:t>backend</w:t>
      </w:r>
      <w:proofErr w:type="spellEnd"/>
      <w:r w:rsidRPr="00B23A45">
        <w:rPr>
          <w:lang w:val="pt-BR"/>
        </w:rPr>
        <w:t xml:space="preserve"> que roda (</w:t>
      </w:r>
      <w:proofErr w:type="spellStart"/>
      <w:r w:rsidRPr="00B23A45">
        <w:rPr>
          <w:lang w:val="pt-BR"/>
        </w:rPr>
        <w:t>uvicorn</w:t>
      </w:r>
      <w:proofErr w:type="spellEnd"/>
      <w:r w:rsidRPr="00B23A45">
        <w:rPr>
          <w:lang w:val="pt-BR"/>
        </w:rPr>
        <w:t xml:space="preserve"> </w:t>
      </w:r>
      <w:proofErr w:type="spellStart"/>
      <w:r w:rsidRPr="00B23A45">
        <w:rPr>
          <w:lang w:val="pt-BR"/>
        </w:rPr>
        <w:t>main:app</w:t>
      </w:r>
      <w:proofErr w:type="spellEnd"/>
      <w:r w:rsidRPr="00B23A45">
        <w:rPr>
          <w:lang w:val="pt-BR"/>
        </w:rPr>
        <w:t>).</w:t>
      </w:r>
    </w:p>
    <w:p w14:paraId="5B79893D" w14:textId="77777777" w:rsidR="00B23A45" w:rsidRPr="00B23A45" w:rsidRDefault="00B23A45" w:rsidP="00B23A45">
      <w:pPr>
        <w:numPr>
          <w:ilvl w:val="1"/>
          <w:numId w:val="15"/>
        </w:numPr>
        <w:rPr>
          <w:lang w:val="pt-BR"/>
        </w:rPr>
      </w:pPr>
      <w:r w:rsidRPr="00B23A45">
        <w:rPr>
          <w:lang w:val="pt-BR"/>
        </w:rPr>
        <w:t xml:space="preserve">Um </w:t>
      </w:r>
      <w:proofErr w:type="spellStart"/>
      <w:r w:rsidRPr="00B23A45">
        <w:rPr>
          <w:lang w:val="pt-BR"/>
        </w:rPr>
        <w:t>frontend</w:t>
      </w:r>
      <w:proofErr w:type="spellEnd"/>
      <w:r w:rsidRPr="00B23A45">
        <w:rPr>
          <w:lang w:val="pt-BR"/>
        </w:rPr>
        <w:t xml:space="preserve"> que roda (</w:t>
      </w:r>
      <w:proofErr w:type="spellStart"/>
      <w:r w:rsidRPr="00B23A45">
        <w:rPr>
          <w:lang w:val="pt-BR"/>
        </w:rPr>
        <w:t>npm</w:t>
      </w:r>
      <w:proofErr w:type="spellEnd"/>
      <w:r w:rsidRPr="00B23A45">
        <w:rPr>
          <w:lang w:val="pt-BR"/>
        </w:rPr>
        <w:t xml:space="preserve"> start).</w:t>
      </w:r>
    </w:p>
    <w:p w14:paraId="6092E205" w14:textId="77777777" w:rsidR="00B23A45" w:rsidRPr="00B23A45" w:rsidRDefault="00B23A45" w:rsidP="00B23A45">
      <w:pPr>
        <w:numPr>
          <w:ilvl w:val="0"/>
          <w:numId w:val="15"/>
        </w:numPr>
        <w:rPr>
          <w:lang w:val="pt-BR"/>
        </w:rPr>
      </w:pPr>
      <w:r w:rsidRPr="00B23A45">
        <w:rPr>
          <w:b/>
          <w:bCs/>
          <w:lang w:val="pt-BR"/>
        </w:rPr>
        <w:t>Validações:</w:t>
      </w:r>
    </w:p>
    <w:p w14:paraId="7DF5B321" w14:textId="77777777" w:rsidR="00B23A45" w:rsidRPr="00B23A45" w:rsidRDefault="00B23A45" w:rsidP="00B23A45">
      <w:pPr>
        <w:numPr>
          <w:ilvl w:val="1"/>
          <w:numId w:val="15"/>
        </w:numPr>
        <w:rPr>
          <w:lang w:val="pt-BR"/>
        </w:rPr>
      </w:pPr>
      <w:r w:rsidRPr="00B23A45">
        <w:rPr>
          <w:lang w:val="pt-BR"/>
        </w:rPr>
        <w:t>O README.md inicial está no repositório.</w:t>
      </w:r>
    </w:p>
    <w:p w14:paraId="55E5E69B" w14:textId="77777777" w:rsidR="00B23A45" w:rsidRPr="00B23A45" w:rsidRDefault="00B23A45" w:rsidP="00B23A45">
      <w:pPr>
        <w:numPr>
          <w:ilvl w:val="1"/>
          <w:numId w:val="15"/>
        </w:numPr>
        <w:rPr>
          <w:lang w:val="pt-BR"/>
        </w:rPr>
      </w:pPr>
      <w:r w:rsidRPr="00B23A45">
        <w:rPr>
          <w:lang w:val="pt-BR"/>
        </w:rPr>
        <w:t xml:space="preserve">O </w:t>
      </w:r>
      <w:proofErr w:type="spellStart"/>
      <w:r w:rsidRPr="00B23A45">
        <w:rPr>
          <w:lang w:val="pt-BR"/>
        </w:rPr>
        <w:t>backend</w:t>
      </w:r>
      <w:proofErr w:type="spellEnd"/>
      <w:r w:rsidRPr="00B23A45">
        <w:rPr>
          <w:lang w:val="pt-BR"/>
        </w:rPr>
        <w:t xml:space="preserve"> e o </w:t>
      </w:r>
      <w:proofErr w:type="spellStart"/>
      <w:r w:rsidRPr="00B23A45">
        <w:rPr>
          <w:lang w:val="pt-BR"/>
        </w:rPr>
        <w:t>frontend</w:t>
      </w:r>
      <w:proofErr w:type="spellEnd"/>
      <w:r w:rsidRPr="00B23A45">
        <w:rPr>
          <w:lang w:val="pt-BR"/>
        </w:rPr>
        <w:t xml:space="preserve"> iniciam sem erros.</w:t>
      </w:r>
    </w:p>
    <w:p w14:paraId="6FCCBE9E" w14:textId="77777777" w:rsidR="00B23A45" w:rsidRPr="00B23A45" w:rsidRDefault="00000000" w:rsidP="00B23A45">
      <w:pPr>
        <w:rPr>
          <w:lang w:val="pt-BR"/>
        </w:rPr>
      </w:pPr>
      <w:r>
        <w:rPr>
          <w:lang w:val="pt-BR"/>
        </w:rPr>
        <w:pict w14:anchorId="68043A5B">
          <v:rect id="_x0000_i1026" style="width:0;height:1.5pt" o:hralign="center" o:hrstd="t" o:hr="t" fillcolor="#a0a0a0" stroked="f"/>
        </w:pict>
      </w:r>
    </w:p>
    <w:p w14:paraId="1CB9AC56" w14:textId="77777777" w:rsidR="00B23A45" w:rsidRPr="00B23A45" w:rsidRDefault="00B23A45" w:rsidP="00B23A45">
      <w:pPr>
        <w:rPr>
          <w:b/>
          <w:bCs/>
          <w:lang w:val="pt-BR"/>
        </w:rPr>
      </w:pPr>
      <w:r w:rsidRPr="00B23A45">
        <w:rPr>
          <w:rFonts w:ascii="Segoe UI Emoji" w:hAnsi="Segoe UI Emoji" w:cs="Segoe UI Emoji"/>
          <w:b/>
          <w:bCs/>
          <w:lang w:val="pt-BR"/>
        </w:rPr>
        <w:t>⚙️</w:t>
      </w:r>
      <w:r w:rsidRPr="00B23A45">
        <w:rPr>
          <w:b/>
          <w:bCs/>
          <w:lang w:val="pt-BR"/>
        </w:rPr>
        <w:t xml:space="preserve"> Fase 3: Processar (Construção dos Módulos de Serviço)</w:t>
      </w:r>
    </w:p>
    <w:p w14:paraId="1A151950" w14:textId="77777777" w:rsidR="00B23A45" w:rsidRPr="00B23A45" w:rsidRDefault="00B23A45" w:rsidP="00B23A45">
      <w:pPr>
        <w:rPr>
          <w:lang w:val="pt-BR"/>
        </w:rPr>
      </w:pPr>
      <w:r w:rsidRPr="00B23A45">
        <w:rPr>
          <w:i/>
          <w:iCs/>
          <w:lang w:val="pt-BR"/>
        </w:rPr>
        <w:t>(Aqui construímos as "peças" separadamente)</w:t>
      </w:r>
    </w:p>
    <w:p w14:paraId="3678E323" w14:textId="77777777" w:rsidR="00B23A45" w:rsidRPr="00B23A45" w:rsidRDefault="00B23A45" w:rsidP="00B23A45">
      <w:pPr>
        <w:numPr>
          <w:ilvl w:val="0"/>
          <w:numId w:val="16"/>
        </w:numPr>
        <w:rPr>
          <w:lang w:val="pt-BR"/>
        </w:rPr>
      </w:pPr>
      <w:r w:rsidRPr="00B23A45">
        <w:rPr>
          <w:b/>
          <w:bCs/>
          <w:lang w:val="pt-BR"/>
        </w:rPr>
        <w:t>Tarefas:</w:t>
      </w:r>
    </w:p>
    <w:p w14:paraId="56AE7DB8" w14:textId="3BBE2AB5" w:rsidR="00B23A45" w:rsidRPr="00B23A45" w:rsidRDefault="00B23A45" w:rsidP="00B23A45">
      <w:pPr>
        <w:numPr>
          <w:ilvl w:val="1"/>
          <w:numId w:val="16"/>
        </w:numPr>
        <w:rPr>
          <w:lang w:val="pt-BR"/>
        </w:rPr>
      </w:pPr>
      <w:r w:rsidRPr="00B23A45">
        <w:rPr>
          <w:b/>
          <w:bCs/>
          <w:lang w:val="pt-BR"/>
        </w:rPr>
        <w:lastRenderedPageBreak/>
        <w:t>Módulo de IA (Dia 3):</w:t>
      </w:r>
      <w:r w:rsidRPr="00B23A45">
        <w:rPr>
          <w:lang w:val="pt-BR"/>
        </w:rPr>
        <w:t xml:space="preserve"> Implementar o openai_service.py com "memória" (histórico) e o "gatilho" de JSON.</w:t>
      </w:r>
    </w:p>
    <w:p w14:paraId="7F19EB09" w14:textId="77777777" w:rsidR="00B23A45" w:rsidRPr="00B23A45" w:rsidRDefault="00B23A45" w:rsidP="00B23A45">
      <w:pPr>
        <w:numPr>
          <w:ilvl w:val="1"/>
          <w:numId w:val="16"/>
        </w:numPr>
        <w:rPr>
          <w:lang w:val="pt-BR"/>
        </w:rPr>
      </w:pPr>
      <w:r w:rsidRPr="00B23A45">
        <w:rPr>
          <w:b/>
          <w:bCs/>
          <w:lang w:val="pt-BR"/>
        </w:rPr>
        <w:t>Módulo de Registro (Dia 4):</w:t>
      </w:r>
      <w:r w:rsidRPr="00B23A45">
        <w:rPr>
          <w:lang w:val="pt-BR"/>
        </w:rPr>
        <w:t xml:space="preserve"> Criar pipefy_service.py. Implementar a lógica de </w:t>
      </w:r>
      <w:proofErr w:type="spellStart"/>
      <w:r w:rsidRPr="00B23A45">
        <w:rPr>
          <w:lang w:val="pt-BR"/>
        </w:rPr>
        <w:t>find_or_create_</w:t>
      </w:r>
      <w:proofErr w:type="gramStart"/>
      <w:r w:rsidRPr="00B23A45">
        <w:rPr>
          <w:lang w:val="pt-BR"/>
        </w:rPr>
        <w:t>card</w:t>
      </w:r>
      <w:proofErr w:type="spellEnd"/>
      <w:r w:rsidRPr="00B23A45">
        <w:rPr>
          <w:lang w:val="pt-BR"/>
        </w:rPr>
        <w:t>(</w:t>
      </w:r>
      <w:proofErr w:type="spellStart"/>
      <w:proofErr w:type="gramEnd"/>
      <w:r w:rsidRPr="00B23A45">
        <w:rPr>
          <w:lang w:val="pt-BR"/>
        </w:rPr>
        <w:t>email</w:t>
      </w:r>
      <w:proofErr w:type="spellEnd"/>
      <w:r w:rsidRPr="00B23A45">
        <w:rPr>
          <w:lang w:val="pt-BR"/>
        </w:rPr>
        <w:t xml:space="preserve">, data) usando a API </w:t>
      </w:r>
      <w:proofErr w:type="spellStart"/>
      <w:r w:rsidRPr="00B23A45">
        <w:rPr>
          <w:lang w:val="pt-BR"/>
        </w:rPr>
        <w:t>GraphQL</w:t>
      </w:r>
      <w:proofErr w:type="spellEnd"/>
      <w:r w:rsidRPr="00B23A45">
        <w:rPr>
          <w:lang w:val="pt-BR"/>
        </w:rPr>
        <w:t xml:space="preserve"> do </w:t>
      </w:r>
      <w:proofErr w:type="spellStart"/>
      <w:r w:rsidRPr="00B23A45">
        <w:rPr>
          <w:lang w:val="pt-BR"/>
        </w:rPr>
        <w:t>Pipefy</w:t>
      </w:r>
      <w:proofErr w:type="spellEnd"/>
      <w:r w:rsidRPr="00B23A45">
        <w:rPr>
          <w:lang w:val="pt-BR"/>
        </w:rPr>
        <w:t>.</w:t>
      </w:r>
    </w:p>
    <w:p w14:paraId="205AA764" w14:textId="77777777" w:rsidR="00B23A45" w:rsidRPr="00B23A45" w:rsidRDefault="00B23A45" w:rsidP="00B23A45">
      <w:pPr>
        <w:numPr>
          <w:ilvl w:val="1"/>
          <w:numId w:val="16"/>
        </w:numPr>
        <w:rPr>
          <w:lang w:val="pt-BR"/>
        </w:rPr>
      </w:pPr>
      <w:r w:rsidRPr="00B23A45">
        <w:rPr>
          <w:b/>
          <w:bCs/>
          <w:lang w:val="pt-BR"/>
        </w:rPr>
        <w:t>Módulo de Agenda (Dia 4):</w:t>
      </w:r>
      <w:r w:rsidRPr="00B23A45">
        <w:rPr>
          <w:lang w:val="pt-BR"/>
        </w:rPr>
        <w:t xml:space="preserve"> Criar calendar_service.py. Implementar </w:t>
      </w:r>
      <w:proofErr w:type="spellStart"/>
      <w:r w:rsidRPr="00B23A45">
        <w:rPr>
          <w:lang w:val="pt-BR"/>
        </w:rPr>
        <w:t>get_available_</w:t>
      </w:r>
      <w:proofErr w:type="gramStart"/>
      <w:r w:rsidRPr="00B23A45">
        <w:rPr>
          <w:lang w:val="pt-BR"/>
        </w:rPr>
        <w:t>slots</w:t>
      </w:r>
      <w:proofErr w:type="spellEnd"/>
      <w:r w:rsidRPr="00B23A45">
        <w:rPr>
          <w:lang w:val="pt-BR"/>
        </w:rPr>
        <w:t>(</w:t>
      </w:r>
      <w:proofErr w:type="gramEnd"/>
      <w:r w:rsidRPr="00B23A45">
        <w:rPr>
          <w:lang w:val="pt-BR"/>
        </w:rPr>
        <w:t xml:space="preserve">) e </w:t>
      </w:r>
      <w:proofErr w:type="spellStart"/>
      <w:r w:rsidRPr="00B23A45">
        <w:rPr>
          <w:lang w:val="pt-BR"/>
        </w:rPr>
        <w:t>create_</w:t>
      </w:r>
      <w:proofErr w:type="gramStart"/>
      <w:r w:rsidRPr="00B23A45">
        <w:rPr>
          <w:lang w:val="pt-BR"/>
        </w:rPr>
        <w:t>meeting</w:t>
      </w:r>
      <w:proofErr w:type="spellEnd"/>
      <w:r w:rsidRPr="00B23A45">
        <w:rPr>
          <w:lang w:val="pt-BR"/>
        </w:rPr>
        <w:t>(</w:t>
      </w:r>
      <w:proofErr w:type="gramEnd"/>
      <w:r w:rsidRPr="00B23A45">
        <w:rPr>
          <w:lang w:val="pt-BR"/>
        </w:rPr>
        <w:t xml:space="preserve">slot, </w:t>
      </w:r>
      <w:proofErr w:type="spellStart"/>
      <w:r w:rsidRPr="00B23A45">
        <w:rPr>
          <w:lang w:val="pt-BR"/>
        </w:rPr>
        <w:t>user_data</w:t>
      </w:r>
      <w:proofErr w:type="spellEnd"/>
      <w:r w:rsidRPr="00B23A45">
        <w:rPr>
          <w:lang w:val="pt-BR"/>
        </w:rPr>
        <w:t xml:space="preserve">) usando a API do </w:t>
      </w:r>
      <w:proofErr w:type="spellStart"/>
      <w:r w:rsidRPr="00B23A45">
        <w:rPr>
          <w:lang w:val="pt-BR"/>
        </w:rPr>
        <w:t>Calendly</w:t>
      </w:r>
      <w:proofErr w:type="spellEnd"/>
      <w:r w:rsidRPr="00B23A45">
        <w:rPr>
          <w:lang w:val="pt-BR"/>
        </w:rPr>
        <w:t>/Cal.com.</w:t>
      </w:r>
    </w:p>
    <w:p w14:paraId="50D46930" w14:textId="77777777" w:rsidR="00B23A45" w:rsidRPr="00B23A45" w:rsidRDefault="00B23A45" w:rsidP="00B23A45">
      <w:pPr>
        <w:numPr>
          <w:ilvl w:val="0"/>
          <w:numId w:val="16"/>
        </w:numPr>
        <w:rPr>
          <w:lang w:val="pt-BR"/>
        </w:rPr>
      </w:pPr>
      <w:r w:rsidRPr="00B23A45">
        <w:rPr>
          <w:b/>
          <w:bCs/>
          <w:lang w:val="pt-BR"/>
        </w:rPr>
        <w:t>Entregas:</w:t>
      </w:r>
    </w:p>
    <w:p w14:paraId="7FD449AC" w14:textId="77777777" w:rsidR="00B23A45" w:rsidRPr="00B23A45" w:rsidRDefault="00B23A45" w:rsidP="00B23A45">
      <w:pPr>
        <w:numPr>
          <w:ilvl w:val="1"/>
          <w:numId w:val="17"/>
        </w:numPr>
        <w:rPr>
          <w:lang w:val="pt-BR"/>
        </w:rPr>
      </w:pPr>
      <w:r w:rsidRPr="00B23A45">
        <w:rPr>
          <w:lang w:val="pt-BR"/>
        </w:rPr>
        <w:t>Três arquivos Python (.</w:t>
      </w:r>
      <w:proofErr w:type="spellStart"/>
      <w:r w:rsidRPr="00B23A45">
        <w:rPr>
          <w:lang w:val="pt-BR"/>
        </w:rPr>
        <w:t>py</w:t>
      </w:r>
      <w:proofErr w:type="spellEnd"/>
      <w:r w:rsidRPr="00B23A45">
        <w:rPr>
          <w:lang w:val="pt-BR"/>
        </w:rPr>
        <w:t>) modulares e independentes, cada um gerenciando uma API externa.</w:t>
      </w:r>
    </w:p>
    <w:p w14:paraId="0E1B59A0" w14:textId="77777777" w:rsidR="00B23A45" w:rsidRPr="00B23A45" w:rsidRDefault="00B23A45" w:rsidP="00B23A45">
      <w:pPr>
        <w:numPr>
          <w:ilvl w:val="1"/>
          <w:numId w:val="17"/>
        </w:numPr>
        <w:rPr>
          <w:lang w:val="pt-BR"/>
        </w:rPr>
      </w:pPr>
      <w:r w:rsidRPr="00B23A45">
        <w:rPr>
          <w:lang w:val="pt-BR"/>
        </w:rPr>
        <w:t>Testes unitários (ou testes manuais simples) para cada módulo (</w:t>
      </w:r>
      <w:proofErr w:type="spellStart"/>
      <w:r w:rsidRPr="00B23A45">
        <w:rPr>
          <w:lang w:val="pt-BR"/>
        </w:rPr>
        <w:t>ex</w:t>
      </w:r>
      <w:proofErr w:type="spellEnd"/>
      <w:r w:rsidRPr="00B23A45">
        <w:rPr>
          <w:lang w:val="pt-BR"/>
        </w:rPr>
        <w:t>: um test_pipefy.py que só cria um card).</w:t>
      </w:r>
    </w:p>
    <w:p w14:paraId="4A4A18A1" w14:textId="77777777" w:rsidR="00B23A45" w:rsidRPr="00B23A45" w:rsidRDefault="00B23A45" w:rsidP="00B23A45">
      <w:pPr>
        <w:numPr>
          <w:ilvl w:val="0"/>
          <w:numId w:val="16"/>
        </w:numPr>
        <w:rPr>
          <w:lang w:val="pt-BR"/>
        </w:rPr>
      </w:pPr>
      <w:r w:rsidRPr="00B23A45">
        <w:rPr>
          <w:b/>
          <w:bCs/>
          <w:lang w:val="pt-BR"/>
        </w:rPr>
        <w:t>Validações:</w:t>
      </w:r>
    </w:p>
    <w:p w14:paraId="179FB999" w14:textId="77777777" w:rsidR="00B23A45" w:rsidRPr="00B23A45" w:rsidRDefault="00B23A45" w:rsidP="00B23A45">
      <w:pPr>
        <w:numPr>
          <w:ilvl w:val="1"/>
          <w:numId w:val="18"/>
        </w:numPr>
        <w:rPr>
          <w:lang w:val="pt-BR"/>
        </w:rPr>
      </w:pPr>
      <w:proofErr w:type="spellStart"/>
      <w:r w:rsidRPr="00B23A45">
        <w:rPr>
          <w:lang w:val="pt-BR"/>
        </w:rPr>
        <w:t>openai_service</w:t>
      </w:r>
      <w:proofErr w:type="spellEnd"/>
      <w:r w:rsidRPr="00B23A45">
        <w:rPr>
          <w:lang w:val="pt-BR"/>
        </w:rPr>
        <w:t xml:space="preserve"> consegue seguir o script e retornar o JSON do "gatilho".</w:t>
      </w:r>
    </w:p>
    <w:p w14:paraId="659FE5A4" w14:textId="77777777" w:rsidR="00B23A45" w:rsidRPr="00B23A45" w:rsidRDefault="00B23A45" w:rsidP="00B23A45">
      <w:pPr>
        <w:numPr>
          <w:ilvl w:val="1"/>
          <w:numId w:val="18"/>
        </w:numPr>
        <w:rPr>
          <w:lang w:val="pt-BR"/>
        </w:rPr>
      </w:pPr>
      <w:proofErr w:type="spellStart"/>
      <w:r w:rsidRPr="00B23A45">
        <w:rPr>
          <w:lang w:val="pt-BR"/>
        </w:rPr>
        <w:t>pipefy_service</w:t>
      </w:r>
      <w:proofErr w:type="spellEnd"/>
      <w:r w:rsidRPr="00B23A45">
        <w:rPr>
          <w:lang w:val="pt-BR"/>
        </w:rPr>
        <w:t xml:space="preserve"> consegue criar e atualizar um card no seu funil de "Pré-vendas".</w:t>
      </w:r>
    </w:p>
    <w:p w14:paraId="4239B439" w14:textId="77777777" w:rsidR="00B23A45" w:rsidRPr="00B23A45" w:rsidRDefault="00B23A45" w:rsidP="00B23A45">
      <w:pPr>
        <w:numPr>
          <w:ilvl w:val="1"/>
          <w:numId w:val="18"/>
        </w:numPr>
        <w:rPr>
          <w:lang w:val="pt-BR"/>
        </w:rPr>
      </w:pPr>
      <w:proofErr w:type="spellStart"/>
      <w:r w:rsidRPr="00B23A45">
        <w:rPr>
          <w:lang w:val="pt-BR"/>
        </w:rPr>
        <w:t>calendar_service</w:t>
      </w:r>
      <w:proofErr w:type="spellEnd"/>
      <w:r w:rsidRPr="00B23A45">
        <w:rPr>
          <w:lang w:val="pt-BR"/>
        </w:rPr>
        <w:t xml:space="preserve"> consegue listar seus horários livres.</w:t>
      </w:r>
    </w:p>
    <w:p w14:paraId="3AC3BAE9" w14:textId="77777777" w:rsidR="00B23A45" w:rsidRPr="00B23A45" w:rsidRDefault="00000000" w:rsidP="00B23A45">
      <w:pPr>
        <w:rPr>
          <w:lang w:val="pt-BR"/>
        </w:rPr>
      </w:pPr>
      <w:r>
        <w:rPr>
          <w:lang w:val="pt-BR"/>
        </w:rPr>
        <w:pict w14:anchorId="053F9199">
          <v:rect id="_x0000_i1027" style="width:0;height:1.5pt" o:hralign="center" o:hrstd="t" o:hr="t" fillcolor="#a0a0a0" stroked="f"/>
        </w:pict>
      </w:r>
    </w:p>
    <w:p w14:paraId="01E64C13" w14:textId="77777777" w:rsidR="00B23A45" w:rsidRPr="00B23A45" w:rsidRDefault="00B23A45" w:rsidP="00B23A45">
      <w:pPr>
        <w:rPr>
          <w:b/>
          <w:bCs/>
          <w:lang w:val="pt-BR"/>
        </w:rPr>
      </w:pPr>
      <w:r w:rsidRPr="00B23A45">
        <w:rPr>
          <w:rFonts w:ascii="Segoe UI Emoji" w:hAnsi="Segoe UI Emoji" w:cs="Segoe UI Emoji"/>
          <w:b/>
          <w:bCs/>
          <w:lang w:val="pt-BR"/>
        </w:rPr>
        <w:t>🔌</w:t>
      </w:r>
      <w:r w:rsidRPr="00B23A45">
        <w:rPr>
          <w:b/>
          <w:bCs/>
          <w:lang w:val="pt-BR"/>
        </w:rPr>
        <w:t xml:space="preserve"> Fase 4: Analisar (Orquestração da API e Lógica de Negócio)</w:t>
      </w:r>
    </w:p>
    <w:p w14:paraId="7B0116B1" w14:textId="77777777" w:rsidR="00B23A45" w:rsidRPr="00B23A45" w:rsidRDefault="00B23A45" w:rsidP="00B23A45">
      <w:pPr>
        <w:rPr>
          <w:lang w:val="pt-BR"/>
        </w:rPr>
      </w:pPr>
      <w:r w:rsidRPr="00B23A45">
        <w:rPr>
          <w:i/>
          <w:iCs/>
          <w:lang w:val="pt-BR"/>
        </w:rPr>
        <w:t>(Aqui conectamos as "peças" no main.py)</w:t>
      </w:r>
    </w:p>
    <w:p w14:paraId="73D0816E" w14:textId="77777777" w:rsidR="00B23A45" w:rsidRPr="00B23A45" w:rsidRDefault="00B23A45" w:rsidP="00B23A45">
      <w:pPr>
        <w:numPr>
          <w:ilvl w:val="0"/>
          <w:numId w:val="19"/>
        </w:numPr>
        <w:rPr>
          <w:lang w:val="pt-BR"/>
        </w:rPr>
      </w:pPr>
      <w:r w:rsidRPr="00B23A45">
        <w:rPr>
          <w:b/>
          <w:bCs/>
          <w:lang w:val="pt-BR"/>
        </w:rPr>
        <w:t>Tarefas (Dia 5):</w:t>
      </w:r>
    </w:p>
    <w:p w14:paraId="210256EB" w14:textId="77777777" w:rsidR="00B23A45" w:rsidRPr="00B23A45" w:rsidRDefault="00B23A45" w:rsidP="00B23A45">
      <w:pPr>
        <w:numPr>
          <w:ilvl w:val="1"/>
          <w:numId w:val="19"/>
        </w:numPr>
        <w:rPr>
          <w:lang w:val="pt-BR"/>
        </w:rPr>
      </w:pPr>
      <w:r w:rsidRPr="00B23A45">
        <w:rPr>
          <w:lang w:val="pt-BR"/>
        </w:rPr>
        <w:t>Refatorar o POST /chat no main.py para ser o "Maestro".</w:t>
      </w:r>
    </w:p>
    <w:p w14:paraId="71CD35E2" w14:textId="77777777" w:rsidR="00B23A45" w:rsidRPr="00B23A45" w:rsidRDefault="00B23A45" w:rsidP="00B23A45">
      <w:pPr>
        <w:numPr>
          <w:ilvl w:val="1"/>
          <w:numId w:val="19"/>
        </w:numPr>
        <w:rPr>
          <w:lang w:val="pt-BR"/>
        </w:rPr>
      </w:pPr>
      <w:r w:rsidRPr="00B23A45">
        <w:rPr>
          <w:b/>
          <w:bCs/>
          <w:lang w:val="pt-BR"/>
        </w:rPr>
        <w:t>Lógica do Maestro:</w:t>
      </w:r>
    </w:p>
    <w:p w14:paraId="68990800" w14:textId="77777777" w:rsidR="00B23A45" w:rsidRPr="00B23A45" w:rsidRDefault="00B23A45" w:rsidP="00B23A45">
      <w:pPr>
        <w:numPr>
          <w:ilvl w:val="2"/>
          <w:numId w:val="19"/>
        </w:numPr>
        <w:rPr>
          <w:lang w:val="pt-BR"/>
        </w:rPr>
      </w:pPr>
      <w:r w:rsidRPr="00B23A45">
        <w:rPr>
          <w:lang w:val="pt-BR"/>
        </w:rPr>
        <w:t xml:space="preserve">Recebe o histórico do chat -&gt; envia para </w:t>
      </w:r>
      <w:proofErr w:type="spellStart"/>
      <w:r w:rsidRPr="00B23A45">
        <w:rPr>
          <w:lang w:val="pt-BR"/>
        </w:rPr>
        <w:t>openai_service</w:t>
      </w:r>
      <w:proofErr w:type="spellEnd"/>
      <w:r w:rsidRPr="00B23A45">
        <w:rPr>
          <w:lang w:val="pt-BR"/>
        </w:rPr>
        <w:t>.</w:t>
      </w:r>
    </w:p>
    <w:p w14:paraId="51D4CD3A" w14:textId="77777777" w:rsidR="00B23A45" w:rsidRPr="00B23A45" w:rsidRDefault="00B23A45" w:rsidP="00B23A45">
      <w:pPr>
        <w:numPr>
          <w:ilvl w:val="2"/>
          <w:numId w:val="19"/>
        </w:numPr>
        <w:rPr>
          <w:lang w:val="pt-BR"/>
        </w:rPr>
      </w:pPr>
      <w:r w:rsidRPr="00B23A45">
        <w:rPr>
          <w:lang w:val="pt-BR"/>
        </w:rPr>
        <w:t>Recebe a resposta da IA.</w:t>
      </w:r>
    </w:p>
    <w:p w14:paraId="6BD2131E" w14:textId="77777777" w:rsidR="00B23A45" w:rsidRPr="00B23A45" w:rsidRDefault="00B23A45" w:rsidP="00B23A45">
      <w:pPr>
        <w:numPr>
          <w:ilvl w:val="2"/>
          <w:numId w:val="19"/>
        </w:numPr>
        <w:rPr>
          <w:lang w:val="pt-BR"/>
        </w:rPr>
      </w:pPr>
      <w:r w:rsidRPr="00B23A45">
        <w:rPr>
          <w:b/>
          <w:bCs/>
          <w:lang w:val="pt-BR"/>
        </w:rPr>
        <w:t>Verifica o "Gatilho":</w:t>
      </w:r>
    </w:p>
    <w:p w14:paraId="7534590F" w14:textId="77777777" w:rsidR="00B23A45" w:rsidRPr="00B23A45" w:rsidRDefault="00B23A45" w:rsidP="00B23A45">
      <w:pPr>
        <w:numPr>
          <w:ilvl w:val="3"/>
          <w:numId w:val="19"/>
        </w:numPr>
        <w:rPr>
          <w:lang w:val="pt-BR"/>
        </w:rPr>
      </w:pPr>
      <w:r w:rsidRPr="00B23A45">
        <w:rPr>
          <w:lang w:val="pt-BR"/>
        </w:rPr>
        <w:t>Se for texto normal -&gt; devolve o texto para o usuário.</w:t>
      </w:r>
    </w:p>
    <w:p w14:paraId="74499BB1" w14:textId="77777777" w:rsidR="00B23A45" w:rsidRPr="00B23A45" w:rsidRDefault="00B23A45" w:rsidP="00B23A45">
      <w:pPr>
        <w:numPr>
          <w:ilvl w:val="3"/>
          <w:numId w:val="19"/>
        </w:numPr>
        <w:rPr>
          <w:lang w:val="pt-BR"/>
        </w:rPr>
      </w:pPr>
      <w:r w:rsidRPr="00B23A45">
        <w:rPr>
          <w:lang w:val="pt-BR"/>
        </w:rPr>
        <w:t>Se for o JSON {"</w:t>
      </w:r>
      <w:proofErr w:type="spellStart"/>
      <w:r w:rsidRPr="00B23A45">
        <w:rPr>
          <w:lang w:val="pt-BR"/>
        </w:rPr>
        <w:t>action</w:t>
      </w:r>
      <w:proofErr w:type="spellEnd"/>
      <w:r w:rsidRPr="00B23A45">
        <w:rPr>
          <w:lang w:val="pt-BR"/>
        </w:rPr>
        <w:t>": "</w:t>
      </w:r>
      <w:proofErr w:type="spellStart"/>
      <w:r w:rsidRPr="00B23A45">
        <w:rPr>
          <w:lang w:val="pt-BR"/>
        </w:rPr>
        <w:t>create_lead</w:t>
      </w:r>
      <w:proofErr w:type="spellEnd"/>
      <w:r w:rsidRPr="00B23A45">
        <w:rPr>
          <w:lang w:val="pt-BR"/>
        </w:rPr>
        <w:t>", "interesse": "</w:t>
      </w:r>
      <w:proofErr w:type="spellStart"/>
      <w:r w:rsidRPr="00B23A45">
        <w:rPr>
          <w:lang w:val="pt-BR"/>
        </w:rPr>
        <w:t>nao</w:t>
      </w:r>
      <w:proofErr w:type="spellEnd"/>
      <w:r w:rsidRPr="00B23A45">
        <w:rPr>
          <w:lang w:val="pt-BR"/>
        </w:rPr>
        <w:t xml:space="preserve">"} -&gt; chama </w:t>
      </w:r>
      <w:proofErr w:type="spellStart"/>
      <w:r w:rsidRPr="00B23A45">
        <w:rPr>
          <w:lang w:val="pt-BR"/>
        </w:rPr>
        <w:t>pipefy_service</w:t>
      </w:r>
      <w:proofErr w:type="spellEnd"/>
      <w:r w:rsidRPr="00B23A45">
        <w:rPr>
          <w:lang w:val="pt-BR"/>
        </w:rPr>
        <w:t xml:space="preserve"> e encerra.</w:t>
      </w:r>
    </w:p>
    <w:p w14:paraId="46E6D042" w14:textId="77777777" w:rsidR="00B23A45" w:rsidRPr="00B23A45" w:rsidRDefault="00B23A45" w:rsidP="00B23A45">
      <w:pPr>
        <w:numPr>
          <w:ilvl w:val="3"/>
          <w:numId w:val="19"/>
        </w:numPr>
        <w:rPr>
          <w:lang w:val="pt-BR"/>
        </w:rPr>
      </w:pPr>
      <w:r w:rsidRPr="00B23A45">
        <w:rPr>
          <w:lang w:val="pt-BR"/>
        </w:rPr>
        <w:lastRenderedPageBreak/>
        <w:t>Se for o JSON {"</w:t>
      </w:r>
      <w:proofErr w:type="spellStart"/>
      <w:r w:rsidRPr="00B23A45">
        <w:rPr>
          <w:lang w:val="pt-BR"/>
        </w:rPr>
        <w:t>action</w:t>
      </w:r>
      <w:proofErr w:type="spellEnd"/>
      <w:r w:rsidRPr="00B23A45">
        <w:rPr>
          <w:lang w:val="pt-BR"/>
        </w:rPr>
        <w:t>": "</w:t>
      </w:r>
      <w:proofErr w:type="spellStart"/>
      <w:r w:rsidRPr="00B23A45">
        <w:rPr>
          <w:lang w:val="pt-BR"/>
        </w:rPr>
        <w:t>create_lead</w:t>
      </w:r>
      <w:proofErr w:type="spellEnd"/>
      <w:r w:rsidRPr="00B23A45">
        <w:rPr>
          <w:lang w:val="pt-BR"/>
        </w:rPr>
        <w:t xml:space="preserve">", "interesse": "sim"} -&gt; chama </w:t>
      </w:r>
      <w:proofErr w:type="spellStart"/>
      <w:r w:rsidRPr="00B23A45">
        <w:rPr>
          <w:lang w:val="pt-BR"/>
        </w:rPr>
        <w:t>pipefy_</w:t>
      </w:r>
      <w:proofErr w:type="gramStart"/>
      <w:r w:rsidRPr="00B23A45">
        <w:rPr>
          <w:lang w:val="pt-BR"/>
        </w:rPr>
        <w:t>service</w:t>
      </w:r>
      <w:proofErr w:type="spellEnd"/>
      <w:r w:rsidRPr="00B23A45">
        <w:rPr>
          <w:lang w:val="pt-BR"/>
        </w:rPr>
        <w:t xml:space="preserve"> ,</w:t>
      </w:r>
      <w:proofErr w:type="gramEnd"/>
      <w:r w:rsidRPr="00B23A45">
        <w:rPr>
          <w:lang w:val="pt-BR"/>
        </w:rPr>
        <w:t xml:space="preserve"> chama </w:t>
      </w:r>
      <w:proofErr w:type="spellStart"/>
      <w:r w:rsidRPr="00B23A45">
        <w:rPr>
          <w:lang w:val="pt-BR"/>
        </w:rPr>
        <w:t>calendar_service.get_available_</w:t>
      </w:r>
      <w:proofErr w:type="gramStart"/>
      <w:r w:rsidRPr="00B23A45">
        <w:rPr>
          <w:lang w:val="pt-BR"/>
        </w:rPr>
        <w:t>slots</w:t>
      </w:r>
      <w:proofErr w:type="spellEnd"/>
      <w:r w:rsidRPr="00B23A45">
        <w:rPr>
          <w:lang w:val="pt-BR"/>
        </w:rPr>
        <w:t>(</w:t>
      </w:r>
      <w:proofErr w:type="gramEnd"/>
      <w:r w:rsidRPr="00B23A45">
        <w:rPr>
          <w:lang w:val="pt-BR"/>
        </w:rPr>
        <w:t>) e retorna os slots para o usuário.</w:t>
      </w:r>
    </w:p>
    <w:p w14:paraId="1FD050AA" w14:textId="77777777" w:rsidR="00B23A45" w:rsidRPr="00B23A45" w:rsidRDefault="00B23A45" w:rsidP="00B23A45">
      <w:pPr>
        <w:numPr>
          <w:ilvl w:val="1"/>
          <w:numId w:val="19"/>
        </w:numPr>
        <w:rPr>
          <w:lang w:val="pt-BR"/>
        </w:rPr>
      </w:pPr>
      <w:proofErr w:type="gramStart"/>
      <w:r w:rsidRPr="00B23A45">
        <w:rPr>
          <w:lang w:val="pt-BR"/>
        </w:rPr>
        <w:t>Criar um novo</w:t>
      </w:r>
      <w:proofErr w:type="gramEnd"/>
      <w:r w:rsidRPr="00B23A45">
        <w:rPr>
          <w:lang w:val="pt-BR"/>
        </w:rPr>
        <w:t xml:space="preserve"> </w:t>
      </w:r>
      <w:proofErr w:type="spellStart"/>
      <w:r w:rsidRPr="00B23A45">
        <w:rPr>
          <w:lang w:val="pt-BR"/>
        </w:rPr>
        <w:t>endpoint</w:t>
      </w:r>
      <w:proofErr w:type="spellEnd"/>
      <w:r w:rsidRPr="00B23A45">
        <w:rPr>
          <w:lang w:val="pt-BR"/>
        </w:rPr>
        <w:t xml:space="preserve"> POST /</w:t>
      </w:r>
      <w:proofErr w:type="spellStart"/>
      <w:r w:rsidRPr="00B23A45">
        <w:rPr>
          <w:lang w:val="pt-BR"/>
        </w:rPr>
        <w:t>schedule_meeting</w:t>
      </w:r>
      <w:proofErr w:type="spellEnd"/>
      <w:r w:rsidRPr="00B23A45">
        <w:rPr>
          <w:lang w:val="pt-BR"/>
        </w:rPr>
        <w:t xml:space="preserve"> que o </w:t>
      </w:r>
      <w:proofErr w:type="spellStart"/>
      <w:r w:rsidRPr="00B23A45">
        <w:rPr>
          <w:lang w:val="pt-BR"/>
        </w:rPr>
        <w:t>frontend</w:t>
      </w:r>
      <w:proofErr w:type="spellEnd"/>
      <w:r w:rsidRPr="00B23A45">
        <w:rPr>
          <w:lang w:val="pt-BR"/>
        </w:rPr>
        <w:t xml:space="preserve"> chamará.</w:t>
      </w:r>
    </w:p>
    <w:p w14:paraId="15B357B0" w14:textId="77777777" w:rsidR="00B23A45" w:rsidRPr="00B23A45" w:rsidRDefault="00B23A45" w:rsidP="00B23A45">
      <w:pPr>
        <w:numPr>
          <w:ilvl w:val="1"/>
          <w:numId w:val="19"/>
        </w:numPr>
        <w:rPr>
          <w:lang w:val="pt-BR"/>
        </w:rPr>
      </w:pPr>
      <w:r w:rsidRPr="00B23A45">
        <w:rPr>
          <w:b/>
          <w:bCs/>
          <w:lang w:val="pt-BR"/>
        </w:rPr>
        <w:t>Lógica do Agendamento:</w:t>
      </w:r>
    </w:p>
    <w:p w14:paraId="1C37AAD2" w14:textId="77777777" w:rsidR="00B23A45" w:rsidRPr="00B23A45" w:rsidRDefault="00B23A45" w:rsidP="00B23A45">
      <w:pPr>
        <w:numPr>
          <w:ilvl w:val="2"/>
          <w:numId w:val="20"/>
        </w:numPr>
        <w:rPr>
          <w:lang w:val="pt-BR"/>
        </w:rPr>
      </w:pPr>
      <w:r w:rsidRPr="00B23A45">
        <w:rPr>
          <w:lang w:val="pt-BR"/>
        </w:rPr>
        <w:t xml:space="preserve">Recebe o slot escolhido e o </w:t>
      </w:r>
      <w:proofErr w:type="spellStart"/>
      <w:r w:rsidRPr="00B23A45">
        <w:rPr>
          <w:lang w:val="pt-BR"/>
        </w:rPr>
        <w:t>email</w:t>
      </w:r>
      <w:proofErr w:type="spellEnd"/>
      <w:r w:rsidRPr="00B23A45">
        <w:rPr>
          <w:lang w:val="pt-BR"/>
        </w:rPr>
        <w:t xml:space="preserve"> do usuário.</w:t>
      </w:r>
    </w:p>
    <w:p w14:paraId="1EA0F064" w14:textId="77777777" w:rsidR="00B23A45" w:rsidRPr="00B23A45" w:rsidRDefault="00B23A45" w:rsidP="00B23A45">
      <w:pPr>
        <w:numPr>
          <w:ilvl w:val="2"/>
          <w:numId w:val="20"/>
        </w:numPr>
        <w:rPr>
          <w:lang w:val="pt-BR"/>
        </w:rPr>
      </w:pPr>
      <w:r w:rsidRPr="00B23A45">
        <w:rPr>
          <w:lang w:val="pt-BR"/>
        </w:rPr>
        <w:t xml:space="preserve">Chama </w:t>
      </w:r>
      <w:proofErr w:type="spellStart"/>
      <w:r w:rsidRPr="00B23A45">
        <w:rPr>
          <w:lang w:val="pt-BR"/>
        </w:rPr>
        <w:t>calendar_</w:t>
      </w:r>
      <w:proofErr w:type="gramStart"/>
      <w:r w:rsidRPr="00B23A45">
        <w:rPr>
          <w:lang w:val="pt-BR"/>
        </w:rPr>
        <w:t>service.create</w:t>
      </w:r>
      <w:proofErr w:type="gramEnd"/>
      <w:r w:rsidRPr="00B23A45">
        <w:rPr>
          <w:lang w:val="pt-BR"/>
        </w:rPr>
        <w:t>_</w:t>
      </w:r>
      <w:proofErr w:type="gramStart"/>
      <w:r w:rsidRPr="00B23A45">
        <w:rPr>
          <w:lang w:val="pt-BR"/>
        </w:rPr>
        <w:t>meeting</w:t>
      </w:r>
      <w:proofErr w:type="spellEnd"/>
      <w:r w:rsidRPr="00B23A45">
        <w:rPr>
          <w:lang w:val="pt-BR"/>
        </w:rPr>
        <w:t>(</w:t>
      </w:r>
      <w:proofErr w:type="gramEnd"/>
      <w:r w:rsidRPr="00B23A45">
        <w:rPr>
          <w:lang w:val="pt-BR"/>
        </w:rPr>
        <w:t>).</w:t>
      </w:r>
    </w:p>
    <w:p w14:paraId="1F32E55A" w14:textId="77777777" w:rsidR="00B23A45" w:rsidRPr="00B23A45" w:rsidRDefault="00B23A45" w:rsidP="00B23A45">
      <w:pPr>
        <w:numPr>
          <w:ilvl w:val="2"/>
          <w:numId w:val="20"/>
        </w:numPr>
        <w:rPr>
          <w:lang w:val="pt-BR"/>
        </w:rPr>
      </w:pPr>
      <w:r w:rsidRPr="00B23A45">
        <w:rPr>
          <w:lang w:val="pt-BR"/>
        </w:rPr>
        <w:t xml:space="preserve">Recebe o </w:t>
      </w:r>
      <w:proofErr w:type="spellStart"/>
      <w:r w:rsidRPr="00B23A45">
        <w:rPr>
          <w:lang w:val="pt-BR"/>
        </w:rPr>
        <w:t>meeting_link</w:t>
      </w:r>
      <w:proofErr w:type="spellEnd"/>
      <w:r w:rsidRPr="00B23A45">
        <w:rPr>
          <w:lang w:val="pt-BR"/>
        </w:rPr>
        <w:t xml:space="preserve"> e </w:t>
      </w:r>
      <w:proofErr w:type="spellStart"/>
      <w:r w:rsidRPr="00B23A45">
        <w:rPr>
          <w:lang w:val="pt-BR"/>
        </w:rPr>
        <w:t>meeting_datetime</w:t>
      </w:r>
      <w:proofErr w:type="spellEnd"/>
      <w:r w:rsidRPr="00B23A45">
        <w:rPr>
          <w:lang w:val="pt-BR"/>
        </w:rPr>
        <w:t>.</w:t>
      </w:r>
    </w:p>
    <w:p w14:paraId="7E9569EF" w14:textId="77777777" w:rsidR="00B23A45" w:rsidRPr="00B23A45" w:rsidRDefault="00B23A45" w:rsidP="00B23A45">
      <w:pPr>
        <w:numPr>
          <w:ilvl w:val="2"/>
          <w:numId w:val="20"/>
        </w:numPr>
        <w:rPr>
          <w:lang w:val="pt-BR"/>
        </w:rPr>
      </w:pPr>
      <w:r w:rsidRPr="00B23A45">
        <w:rPr>
          <w:lang w:val="pt-BR"/>
        </w:rPr>
        <w:t xml:space="preserve">Chama </w:t>
      </w:r>
      <w:proofErr w:type="spellStart"/>
      <w:r w:rsidRPr="00B23A45">
        <w:rPr>
          <w:lang w:val="pt-BR"/>
        </w:rPr>
        <w:t>pipefy_</w:t>
      </w:r>
      <w:proofErr w:type="gramStart"/>
      <w:r w:rsidRPr="00B23A45">
        <w:rPr>
          <w:lang w:val="pt-BR"/>
        </w:rPr>
        <w:t>service.update</w:t>
      </w:r>
      <w:proofErr w:type="gramEnd"/>
      <w:r w:rsidRPr="00B23A45">
        <w:rPr>
          <w:lang w:val="pt-BR"/>
        </w:rPr>
        <w:t>_</w:t>
      </w:r>
      <w:proofErr w:type="gramStart"/>
      <w:r w:rsidRPr="00B23A45">
        <w:rPr>
          <w:lang w:val="pt-BR"/>
        </w:rPr>
        <w:t>card</w:t>
      </w:r>
      <w:proofErr w:type="spellEnd"/>
      <w:r w:rsidRPr="00B23A45">
        <w:rPr>
          <w:lang w:val="pt-BR"/>
        </w:rPr>
        <w:t>(</w:t>
      </w:r>
      <w:proofErr w:type="gramEnd"/>
      <w:r w:rsidRPr="00B23A45">
        <w:rPr>
          <w:lang w:val="pt-BR"/>
        </w:rPr>
        <w:t>) para adicionar o link ao card.</w:t>
      </w:r>
    </w:p>
    <w:p w14:paraId="450DF786" w14:textId="77777777" w:rsidR="00B23A45" w:rsidRPr="00B23A45" w:rsidRDefault="00B23A45" w:rsidP="00B23A45">
      <w:pPr>
        <w:numPr>
          <w:ilvl w:val="2"/>
          <w:numId w:val="20"/>
        </w:numPr>
        <w:rPr>
          <w:lang w:val="pt-BR"/>
        </w:rPr>
      </w:pPr>
      <w:r w:rsidRPr="00B23A45">
        <w:rPr>
          <w:lang w:val="pt-BR"/>
        </w:rPr>
        <w:t>Retorna o link da reunião para o usuário.</w:t>
      </w:r>
    </w:p>
    <w:p w14:paraId="43DDB9B4" w14:textId="77777777" w:rsidR="00B23A45" w:rsidRPr="00B23A45" w:rsidRDefault="00B23A45" w:rsidP="00B23A45">
      <w:pPr>
        <w:numPr>
          <w:ilvl w:val="0"/>
          <w:numId w:val="19"/>
        </w:numPr>
        <w:rPr>
          <w:lang w:val="pt-BR"/>
        </w:rPr>
      </w:pPr>
      <w:r w:rsidRPr="00B23A45">
        <w:rPr>
          <w:b/>
          <w:bCs/>
          <w:lang w:val="pt-BR"/>
        </w:rPr>
        <w:t>Entregas:</w:t>
      </w:r>
    </w:p>
    <w:p w14:paraId="2C2A090E" w14:textId="77777777" w:rsidR="00B23A45" w:rsidRPr="00B23A45" w:rsidRDefault="00B23A45" w:rsidP="00B23A45">
      <w:pPr>
        <w:numPr>
          <w:ilvl w:val="1"/>
          <w:numId w:val="19"/>
        </w:numPr>
        <w:rPr>
          <w:lang w:val="pt-BR"/>
        </w:rPr>
      </w:pPr>
      <w:r w:rsidRPr="00B23A45">
        <w:rPr>
          <w:lang w:val="pt-BR"/>
        </w:rPr>
        <w:t>Um main.py completo que orquestra todas as lógicas de negócio.</w:t>
      </w:r>
    </w:p>
    <w:p w14:paraId="63AA2FAE" w14:textId="77777777" w:rsidR="00B23A45" w:rsidRPr="00B23A45" w:rsidRDefault="00B23A45" w:rsidP="00B23A45">
      <w:pPr>
        <w:numPr>
          <w:ilvl w:val="1"/>
          <w:numId w:val="19"/>
        </w:numPr>
        <w:rPr>
          <w:lang w:val="pt-BR"/>
        </w:rPr>
      </w:pPr>
      <w:r w:rsidRPr="00B23A45">
        <w:rPr>
          <w:lang w:val="pt-BR"/>
        </w:rPr>
        <w:t>Testes de integração completos no Swagger (/</w:t>
      </w:r>
      <w:proofErr w:type="spellStart"/>
      <w:r w:rsidRPr="00B23A45">
        <w:rPr>
          <w:lang w:val="pt-BR"/>
        </w:rPr>
        <w:t>docs</w:t>
      </w:r>
      <w:proofErr w:type="spellEnd"/>
      <w:r w:rsidRPr="00B23A45">
        <w:rPr>
          <w:lang w:val="pt-BR"/>
        </w:rPr>
        <w:t>).</w:t>
      </w:r>
    </w:p>
    <w:p w14:paraId="12F41F00" w14:textId="77777777" w:rsidR="00B23A45" w:rsidRPr="00B23A45" w:rsidRDefault="00B23A45" w:rsidP="00B23A45">
      <w:pPr>
        <w:numPr>
          <w:ilvl w:val="0"/>
          <w:numId w:val="19"/>
        </w:numPr>
        <w:rPr>
          <w:lang w:val="pt-BR"/>
        </w:rPr>
      </w:pPr>
      <w:r w:rsidRPr="00B23A45">
        <w:rPr>
          <w:b/>
          <w:bCs/>
          <w:lang w:val="pt-BR"/>
        </w:rPr>
        <w:t>Validações:</w:t>
      </w:r>
    </w:p>
    <w:p w14:paraId="3A55EEFC" w14:textId="77777777" w:rsidR="00B23A45" w:rsidRPr="00B23A45" w:rsidRDefault="00B23A45" w:rsidP="00B23A45">
      <w:pPr>
        <w:numPr>
          <w:ilvl w:val="1"/>
          <w:numId w:val="19"/>
        </w:numPr>
        <w:rPr>
          <w:lang w:val="pt-BR"/>
        </w:rPr>
      </w:pPr>
      <w:r w:rsidRPr="00B23A45">
        <w:rPr>
          <w:lang w:val="pt-BR"/>
        </w:rPr>
        <w:t xml:space="preserve">Um teste completo no Swagger (simulando o </w:t>
      </w:r>
      <w:proofErr w:type="spellStart"/>
      <w:r w:rsidRPr="00B23A45">
        <w:rPr>
          <w:lang w:val="pt-BR"/>
        </w:rPr>
        <w:t>frontend</w:t>
      </w:r>
      <w:proofErr w:type="spellEnd"/>
      <w:r w:rsidRPr="00B23A45">
        <w:rPr>
          <w:lang w:val="pt-BR"/>
        </w:rPr>
        <w:t xml:space="preserve">) consegue: conversar, ser qualificado, ter um card criado no </w:t>
      </w:r>
      <w:proofErr w:type="spellStart"/>
      <w:r w:rsidRPr="00B23A45">
        <w:rPr>
          <w:lang w:val="pt-BR"/>
        </w:rPr>
        <w:t>Pipefy</w:t>
      </w:r>
      <w:proofErr w:type="spellEnd"/>
      <w:r w:rsidRPr="00B23A45">
        <w:rPr>
          <w:lang w:val="pt-BR"/>
        </w:rPr>
        <w:t xml:space="preserve">, receber horários, e ter a reunião agendada no </w:t>
      </w:r>
      <w:proofErr w:type="spellStart"/>
      <w:r w:rsidRPr="00B23A45">
        <w:rPr>
          <w:lang w:val="pt-BR"/>
        </w:rPr>
        <w:t>Calendly</w:t>
      </w:r>
      <w:proofErr w:type="spellEnd"/>
      <w:r w:rsidRPr="00B23A45">
        <w:rPr>
          <w:lang w:val="pt-BR"/>
        </w:rPr>
        <w:t xml:space="preserve"> (e o card atualizado).</w:t>
      </w:r>
    </w:p>
    <w:p w14:paraId="0DBE04EE" w14:textId="77777777" w:rsidR="00B23A45" w:rsidRPr="00B23A45" w:rsidRDefault="00000000" w:rsidP="00B23A45">
      <w:pPr>
        <w:rPr>
          <w:lang w:val="pt-BR"/>
        </w:rPr>
      </w:pPr>
      <w:r>
        <w:rPr>
          <w:lang w:val="pt-BR"/>
        </w:rPr>
        <w:pict w14:anchorId="72C15A91">
          <v:rect id="_x0000_i1028" style="width:0;height:1.5pt" o:hralign="center" o:hrstd="t" o:hr="t" fillcolor="#a0a0a0" stroked="f"/>
        </w:pict>
      </w:r>
    </w:p>
    <w:p w14:paraId="4DCFC799" w14:textId="77777777" w:rsidR="00B23A45" w:rsidRPr="00B23A45" w:rsidRDefault="00B23A45" w:rsidP="00B23A45">
      <w:pPr>
        <w:rPr>
          <w:b/>
          <w:bCs/>
          <w:lang w:val="pt-BR"/>
        </w:rPr>
      </w:pPr>
      <w:r w:rsidRPr="00B23A45">
        <w:rPr>
          <w:rFonts w:ascii="Segoe UI Emoji" w:hAnsi="Segoe UI Emoji" w:cs="Segoe UI Emoji"/>
          <w:b/>
          <w:bCs/>
          <w:lang w:val="pt-BR"/>
        </w:rPr>
        <w:t>📦</w:t>
      </w:r>
      <w:r w:rsidRPr="00B23A45">
        <w:rPr>
          <w:b/>
          <w:bCs/>
          <w:lang w:val="pt-BR"/>
        </w:rPr>
        <w:t xml:space="preserve"> Fase 5: Compartilhar (</w:t>
      </w:r>
      <w:proofErr w:type="spellStart"/>
      <w:r w:rsidRPr="00B23A45">
        <w:rPr>
          <w:b/>
          <w:bCs/>
          <w:lang w:val="pt-BR"/>
        </w:rPr>
        <w:t>Webchat</w:t>
      </w:r>
      <w:proofErr w:type="spellEnd"/>
      <w:r w:rsidRPr="00B23A45">
        <w:rPr>
          <w:b/>
          <w:bCs/>
          <w:lang w:val="pt-BR"/>
        </w:rPr>
        <w:t xml:space="preserve"> e </w:t>
      </w:r>
      <w:proofErr w:type="spellStart"/>
      <w:r w:rsidRPr="00B23A45">
        <w:rPr>
          <w:b/>
          <w:bCs/>
          <w:lang w:val="pt-BR"/>
        </w:rPr>
        <w:t>Deploy</w:t>
      </w:r>
      <w:proofErr w:type="spellEnd"/>
      <w:r w:rsidRPr="00B23A45">
        <w:rPr>
          <w:b/>
          <w:bCs/>
          <w:lang w:val="pt-BR"/>
        </w:rPr>
        <w:t>)</w:t>
      </w:r>
    </w:p>
    <w:p w14:paraId="372907B5" w14:textId="77777777" w:rsidR="00B23A45" w:rsidRPr="00B23A45" w:rsidRDefault="00B23A45" w:rsidP="00B23A45">
      <w:pPr>
        <w:rPr>
          <w:lang w:val="pt-BR"/>
        </w:rPr>
      </w:pPr>
      <w:r w:rsidRPr="00B23A45">
        <w:rPr>
          <w:i/>
          <w:iCs/>
          <w:lang w:val="pt-BR"/>
        </w:rPr>
        <w:t>(Aqui construímos o "rosto" e colocamos online)</w:t>
      </w:r>
    </w:p>
    <w:p w14:paraId="3C197D66" w14:textId="77777777" w:rsidR="00B23A45" w:rsidRPr="00B23A45" w:rsidRDefault="00B23A45" w:rsidP="00B23A45">
      <w:pPr>
        <w:numPr>
          <w:ilvl w:val="0"/>
          <w:numId w:val="21"/>
        </w:numPr>
        <w:rPr>
          <w:lang w:val="pt-BR"/>
        </w:rPr>
      </w:pPr>
      <w:r w:rsidRPr="00B23A45">
        <w:rPr>
          <w:b/>
          <w:bCs/>
          <w:lang w:val="pt-BR"/>
        </w:rPr>
        <w:t>Tarefas (Dia 6):</w:t>
      </w:r>
    </w:p>
    <w:p w14:paraId="38EC994E" w14:textId="77777777" w:rsidR="00B23A45" w:rsidRPr="00B23A45" w:rsidRDefault="00B23A45" w:rsidP="00B23A45">
      <w:pPr>
        <w:numPr>
          <w:ilvl w:val="1"/>
          <w:numId w:val="21"/>
        </w:numPr>
        <w:rPr>
          <w:lang w:val="pt-BR"/>
        </w:rPr>
      </w:pPr>
      <w:r w:rsidRPr="00B23A45">
        <w:rPr>
          <w:lang w:val="pt-BR"/>
        </w:rPr>
        <w:t xml:space="preserve">Desenvolver o </w:t>
      </w:r>
      <w:proofErr w:type="spellStart"/>
      <w:r w:rsidRPr="00B23A45">
        <w:rPr>
          <w:lang w:val="pt-BR"/>
        </w:rPr>
        <w:t>Webchat</w:t>
      </w:r>
      <w:proofErr w:type="spellEnd"/>
      <w:r w:rsidRPr="00B23A45">
        <w:rPr>
          <w:lang w:val="pt-BR"/>
        </w:rPr>
        <w:t xml:space="preserve"> (</w:t>
      </w:r>
      <w:proofErr w:type="spellStart"/>
      <w:r w:rsidRPr="00B23A45">
        <w:rPr>
          <w:lang w:val="pt-BR"/>
        </w:rPr>
        <w:t>Frontend</w:t>
      </w:r>
      <w:proofErr w:type="spellEnd"/>
      <w:r w:rsidRPr="00B23A45">
        <w:rPr>
          <w:lang w:val="pt-BR"/>
        </w:rPr>
        <w:t>).</w:t>
      </w:r>
    </w:p>
    <w:p w14:paraId="67C22AB6" w14:textId="77777777" w:rsidR="00B23A45" w:rsidRPr="00B23A45" w:rsidRDefault="00B23A45" w:rsidP="00B23A45">
      <w:pPr>
        <w:numPr>
          <w:ilvl w:val="1"/>
          <w:numId w:val="21"/>
        </w:numPr>
        <w:rPr>
          <w:lang w:val="pt-BR"/>
        </w:rPr>
      </w:pPr>
      <w:r w:rsidRPr="00B23A45">
        <w:rPr>
          <w:lang w:val="pt-BR"/>
        </w:rPr>
        <w:t xml:space="preserve">Implementar a lógica de </w:t>
      </w:r>
      <w:proofErr w:type="spellStart"/>
      <w:r w:rsidRPr="00B23A45">
        <w:rPr>
          <w:lang w:val="pt-BR"/>
        </w:rPr>
        <w:t>fetch</w:t>
      </w:r>
      <w:proofErr w:type="spellEnd"/>
      <w:r w:rsidRPr="00B23A45">
        <w:rPr>
          <w:lang w:val="pt-BR"/>
        </w:rPr>
        <w:t xml:space="preserve"> para os </w:t>
      </w:r>
      <w:proofErr w:type="spellStart"/>
      <w:r w:rsidRPr="00B23A45">
        <w:rPr>
          <w:lang w:val="pt-BR"/>
        </w:rPr>
        <w:t>endpoints</w:t>
      </w:r>
      <w:proofErr w:type="spellEnd"/>
      <w:r w:rsidRPr="00B23A45">
        <w:rPr>
          <w:lang w:val="pt-BR"/>
        </w:rPr>
        <w:t xml:space="preserve"> /chat e /</w:t>
      </w:r>
      <w:proofErr w:type="spellStart"/>
      <w:r w:rsidRPr="00B23A45">
        <w:rPr>
          <w:lang w:val="pt-BR"/>
        </w:rPr>
        <w:t>schedule_meeting</w:t>
      </w:r>
      <w:proofErr w:type="spellEnd"/>
      <w:r w:rsidRPr="00B23A45">
        <w:rPr>
          <w:lang w:val="pt-BR"/>
        </w:rPr>
        <w:t>.</w:t>
      </w:r>
    </w:p>
    <w:p w14:paraId="1EED7F1B" w14:textId="77777777" w:rsidR="00B23A45" w:rsidRPr="00B23A45" w:rsidRDefault="00B23A45" w:rsidP="00B23A45">
      <w:pPr>
        <w:numPr>
          <w:ilvl w:val="1"/>
          <w:numId w:val="21"/>
        </w:numPr>
        <w:rPr>
          <w:lang w:val="pt-BR"/>
        </w:rPr>
      </w:pPr>
      <w:r w:rsidRPr="00B23A45">
        <w:rPr>
          <w:lang w:val="pt-BR"/>
        </w:rPr>
        <w:t xml:space="preserve">Implementar a persistência da sessão (usando </w:t>
      </w:r>
      <w:proofErr w:type="spellStart"/>
      <w:r w:rsidRPr="00B23A45">
        <w:rPr>
          <w:lang w:val="pt-BR"/>
        </w:rPr>
        <w:t>localStorage</w:t>
      </w:r>
      <w:proofErr w:type="spellEnd"/>
      <w:r w:rsidRPr="00B23A45">
        <w:rPr>
          <w:lang w:val="pt-BR"/>
        </w:rPr>
        <w:t xml:space="preserve"> para guardar o histórico do chat).</w:t>
      </w:r>
    </w:p>
    <w:p w14:paraId="1831F35F" w14:textId="77777777" w:rsidR="00B23A45" w:rsidRPr="00B23A45" w:rsidRDefault="00B23A45" w:rsidP="00B23A45">
      <w:pPr>
        <w:numPr>
          <w:ilvl w:val="1"/>
          <w:numId w:val="21"/>
        </w:numPr>
        <w:rPr>
          <w:lang w:val="pt-BR"/>
        </w:rPr>
      </w:pPr>
      <w:r w:rsidRPr="00B23A45">
        <w:rPr>
          <w:lang w:val="pt-BR"/>
        </w:rPr>
        <w:t>Garantir que o design seja responsivo (mobile-</w:t>
      </w:r>
      <w:proofErr w:type="spellStart"/>
      <w:r w:rsidRPr="00B23A45">
        <w:rPr>
          <w:lang w:val="pt-BR"/>
        </w:rPr>
        <w:t>first</w:t>
      </w:r>
      <w:proofErr w:type="spellEnd"/>
      <w:r w:rsidRPr="00B23A45">
        <w:rPr>
          <w:lang w:val="pt-BR"/>
        </w:rPr>
        <w:t>).</w:t>
      </w:r>
    </w:p>
    <w:p w14:paraId="4F523EB4" w14:textId="77777777" w:rsidR="00B23A45" w:rsidRPr="00B23A45" w:rsidRDefault="00B23A45" w:rsidP="00B23A45">
      <w:pPr>
        <w:numPr>
          <w:ilvl w:val="1"/>
          <w:numId w:val="21"/>
        </w:numPr>
        <w:rPr>
          <w:lang w:val="pt-BR"/>
        </w:rPr>
      </w:pPr>
      <w:proofErr w:type="spellStart"/>
      <w:r w:rsidRPr="00B23A45">
        <w:rPr>
          <w:b/>
          <w:bCs/>
          <w:lang w:val="pt-BR"/>
        </w:rPr>
        <w:t>Deploy</w:t>
      </w:r>
      <w:proofErr w:type="spellEnd"/>
      <w:r w:rsidRPr="00B23A45">
        <w:rPr>
          <w:b/>
          <w:bCs/>
          <w:lang w:val="pt-BR"/>
        </w:rPr>
        <w:t xml:space="preserve"> do </w:t>
      </w:r>
      <w:proofErr w:type="spellStart"/>
      <w:r w:rsidRPr="00B23A45">
        <w:rPr>
          <w:b/>
          <w:bCs/>
          <w:lang w:val="pt-BR"/>
        </w:rPr>
        <w:t>Backend</w:t>
      </w:r>
      <w:proofErr w:type="spellEnd"/>
      <w:r w:rsidRPr="00B23A45">
        <w:rPr>
          <w:b/>
          <w:bCs/>
          <w:lang w:val="pt-BR"/>
        </w:rPr>
        <w:t>:</w:t>
      </w:r>
      <w:r w:rsidRPr="00B23A45">
        <w:rPr>
          <w:lang w:val="pt-BR"/>
        </w:rPr>
        <w:t xml:space="preserve"> Fazer o </w:t>
      </w:r>
      <w:proofErr w:type="spellStart"/>
      <w:r w:rsidRPr="00B23A45">
        <w:rPr>
          <w:lang w:val="pt-BR"/>
        </w:rPr>
        <w:t>deploy</w:t>
      </w:r>
      <w:proofErr w:type="spellEnd"/>
      <w:r w:rsidRPr="00B23A45">
        <w:rPr>
          <w:lang w:val="pt-BR"/>
        </w:rPr>
        <w:t xml:space="preserve"> do </w:t>
      </w:r>
      <w:proofErr w:type="spellStart"/>
      <w:r w:rsidRPr="00B23A45">
        <w:rPr>
          <w:lang w:val="pt-BR"/>
        </w:rPr>
        <w:t>FastAPI</w:t>
      </w:r>
      <w:proofErr w:type="spellEnd"/>
      <w:r w:rsidRPr="00B23A45">
        <w:rPr>
          <w:lang w:val="pt-BR"/>
        </w:rPr>
        <w:t xml:space="preserve"> (com as variáveis de ambiente) no </w:t>
      </w:r>
      <w:r w:rsidRPr="00B23A45">
        <w:rPr>
          <w:b/>
          <w:bCs/>
          <w:lang w:val="pt-BR"/>
        </w:rPr>
        <w:t>Render</w:t>
      </w:r>
      <w:r w:rsidRPr="00B23A45">
        <w:rPr>
          <w:lang w:val="pt-BR"/>
        </w:rPr>
        <w:t>.</w:t>
      </w:r>
    </w:p>
    <w:p w14:paraId="213C6C43" w14:textId="77777777" w:rsidR="00B23A45" w:rsidRPr="00B23A45" w:rsidRDefault="00B23A45" w:rsidP="00B23A45">
      <w:pPr>
        <w:numPr>
          <w:ilvl w:val="1"/>
          <w:numId w:val="21"/>
        </w:numPr>
        <w:rPr>
          <w:lang w:val="pt-BR"/>
        </w:rPr>
      </w:pPr>
      <w:proofErr w:type="spellStart"/>
      <w:r w:rsidRPr="00B23A45">
        <w:rPr>
          <w:b/>
          <w:bCs/>
          <w:lang w:val="pt-BR"/>
        </w:rPr>
        <w:lastRenderedPageBreak/>
        <w:t>Deploy</w:t>
      </w:r>
      <w:proofErr w:type="spellEnd"/>
      <w:r w:rsidRPr="00B23A45">
        <w:rPr>
          <w:b/>
          <w:bCs/>
          <w:lang w:val="pt-BR"/>
        </w:rPr>
        <w:t xml:space="preserve"> do </w:t>
      </w:r>
      <w:proofErr w:type="spellStart"/>
      <w:r w:rsidRPr="00B23A45">
        <w:rPr>
          <w:b/>
          <w:bCs/>
          <w:lang w:val="pt-BR"/>
        </w:rPr>
        <w:t>Frontend</w:t>
      </w:r>
      <w:proofErr w:type="spellEnd"/>
      <w:r w:rsidRPr="00B23A45">
        <w:rPr>
          <w:b/>
          <w:bCs/>
          <w:lang w:val="pt-BR"/>
        </w:rPr>
        <w:t>:</w:t>
      </w:r>
      <w:r w:rsidRPr="00B23A45">
        <w:rPr>
          <w:lang w:val="pt-BR"/>
        </w:rPr>
        <w:t xml:space="preserve"> Fazer o </w:t>
      </w:r>
      <w:proofErr w:type="spellStart"/>
      <w:r w:rsidRPr="00B23A45">
        <w:rPr>
          <w:lang w:val="pt-BR"/>
        </w:rPr>
        <w:t>deploy</w:t>
      </w:r>
      <w:proofErr w:type="spellEnd"/>
      <w:r w:rsidRPr="00B23A45">
        <w:rPr>
          <w:lang w:val="pt-BR"/>
        </w:rPr>
        <w:t xml:space="preserve"> do </w:t>
      </w:r>
      <w:proofErr w:type="spellStart"/>
      <w:r w:rsidRPr="00B23A45">
        <w:rPr>
          <w:lang w:val="pt-BR"/>
        </w:rPr>
        <w:t>React</w:t>
      </w:r>
      <w:proofErr w:type="spellEnd"/>
      <w:r w:rsidRPr="00B23A45">
        <w:rPr>
          <w:lang w:val="pt-BR"/>
        </w:rPr>
        <w:t>/</w:t>
      </w:r>
      <w:proofErr w:type="spellStart"/>
      <w:r w:rsidRPr="00B23A45">
        <w:rPr>
          <w:lang w:val="pt-BR"/>
        </w:rPr>
        <w:t>Vue</w:t>
      </w:r>
      <w:proofErr w:type="spellEnd"/>
      <w:r w:rsidRPr="00B23A45">
        <w:rPr>
          <w:lang w:val="pt-BR"/>
        </w:rPr>
        <w:t xml:space="preserve"> no </w:t>
      </w:r>
      <w:proofErr w:type="spellStart"/>
      <w:r w:rsidRPr="00B23A45">
        <w:rPr>
          <w:b/>
          <w:bCs/>
          <w:lang w:val="pt-BR"/>
        </w:rPr>
        <w:t>Vercel</w:t>
      </w:r>
      <w:proofErr w:type="spellEnd"/>
      <w:r w:rsidRPr="00B23A45">
        <w:rPr>
          <w:lang w:val="pt-BR"/>
        </w:rPr>
        <w:t>.</w:t>
      </w:r>
    </w:p>
    <w:p w14:paraId="26121D42" w14:textId="77777777" w:rsidR="00B23A45" w:rsidRPr="00B23A45" w:rsidRDefault="00B23A45" w:rsidP="00B23A45">
      <w:pPr>
        <w:numPr>
          <w:ilvl w:val="1"/>
          <w:numId w:val="21"/>
        </w:numPr>
        <w:rPr>
          <w:lang w:val="pt-BR"/>
        </w:rPr>
      </w:pPr>
      <w:r w:rsidRPr="00B23A45">
        <w:rPr>
          <w:lang w:val="pt-BR"/>
        </w:rPr>
        <w:t xml:space="preserve">Configurar o CORS no Render para aceitar requisições do </w:t>
      </w:r>
      <w:proofErr w:type="spellStart"/>
      <w:r w:rsidRPr="00B23A45">
        <w:rPr>
          <w:lang w:val="pt-BR"/>
        </w:rPr>
        <w:t>Vercel</w:t>
      </w:r>
      <w:proofErr w:type="spellEnd"/>
      <w:r w:rsidRPr="00B23A45">
        <w:rPr>
          <w:lang w:val="pt-BR"/>
        </w:rPr>
        <w:t>.</w:t>
      </w:r>
    </w:p>
    <w:p w14:paraId="1FF93B6E" w14:textId="77777777" w:rsidR="00B23A45" w:rsidRPr="00B23A45" w:rsidRDefault="00B23A45" w:rsidP="00B23A45">
      <w:pPr>
        <w:numPr>
          <w:ilvl w:val="0"/>
          <w:numId w:val="21"/>
        </w:numPr>
        <w:rPr>
          <w:lang w:val="pt-BR"/>
        </w:rPr>
      </w:pPr>
      <w:r w:rsidRPr="00B23A45">
        <w:rPr>
          <w:b/>
          <w:bCs/>
          <w:lang w:val="pt-BR"/>
        </w:rPr>
        <w:t>Entregas:</w:t>
      </w:r>
    </w:p>
    <w:p w14:paraId="3769A542" w14:textId="77777777" w:rsidR="00B23A45" w:rsidRPr="00B23A45" w:rsidRDefault="00B23A45" w:rsidP="00B23A45">
      <w:pPr>
        <w:numPr>
          <w:ilvl w:val="1"/>
          <w:numId w:val="21"/>
        </w:numPr>
        <w:rPr>
          <w:lang w:val="pt-BR"/>
        </w:rPr>
      </w:pPr>
      <w:r w:rsidRPr="00B23A45">
        <w:rPr>
          <w:lang w:val="pt-BR"/>
        </w:rPr>
        <w:t xml:space="preserve">Um link público da API do </w:t>
      </w:r>
      <w:proofErr w:type="spellStart"/>
      <w:r w:rsidRPr="00B23A45">
        <w:rPr>
          <w:lang w:val="pt-BR"/>
        </w:rPr>
        <w:t>backend</w:t>
      </w:r>
      <w:proofErr w:type="spellEnd"/>
      <w:r w:rsidRPr="00B23A45">
        <w:rPr>
          <w:lang w:val="pt-BR"/>
        </w:rPr>
        <w:t xml:space="preserve"> (</w:t>
      </w:r>
      <w:proofErr w:type="spellStart"/>
      <w:r w:rsidRPr="00B23A45">
        <w:rPr>
          <w:lang w:val="pt-BR"/>
        </w:rPr>
        <w:t>ex</w:t>
      </w:r>
      <w:proofErr w:type="spellEnd"/>
      <w:r w:rsidRPr="00B23A45">
        <w:rPr>
          <w:lang w:val="pt-BR"/>
        </w:rPr>
        <w:t>: https://verzel-sdr.onrender.com).</w:t>
      </w:r>
    </w:p>
    <w:p w14:paraId="6AF59497" w14:textId="77777777" w:rsidR="00B23A45" w:rsidRPr="00B23A45" w:rsidRDefault="00B23A45" w:rsidP="00B23A45">
      <w:pPr>
        <w:numPr>
          <w:ilvl w:val="1"/>
          <w:numId w:val="21"/>
        </w:numPr>
        <w:rPr>
          <w:lang w:val="pt-BR"/>
        </w:rPr>
      </w:pPr>
      <w:r w:rsidRPr="00B23A45">
        <w:rPr>
          <w:lang w:val="pt-BR"/>
        </w:rPr>
        <w:t xml:space="preserve">Um link público do </w:t>
      </w:r>
      <w:proofErr w:type="spellStart"/>
      <w:r w:rsidRPr="00B23A45">
        <w:rPr>
          <w:lang w:val="pt-BR"/>
        </w:rPr>
        <w:t>Webchat</w:t>
      </w:r>
      <w:proofErr w:type="spellEnd"/>
      <w:r w:rsidRPr="00B23A45">
        <w:rPr>
          <w:lang w:val="pt-BR"/>
        </w:rPr>
        <w:t xml:space="preserve"> (</w:t>
      </w:r>
      <w:proofErr w:type="spellStart"/>
      <w:r w:rsidRPr="00B23A45">
        <w:rPr>
          <w:lang w:val="pt-BR"/>
        </w:rPr>
        <w:t>ex</w:t>
      </w:r>
      <w:proofErr w:type="spellEnd"/>
      <w:r w:rsidRPr="00B23A45">
        <w:rPr>
          <w:lang w:val="pt-BR"/>
        </w:rPr>
        <w:t>: https://verzel-sdr.vercel.app).</w:t>
      </w:r>
    </w:p>
    <w:p w14:paraId="6A5246DC" w14:textId="77777777" w:rsidR="00B23A45" w:rsidRPr="00B23A45" w:rsidRDefault="00B23A45" w:rsidP="00B23A45">
      <w:pPr>
        <w:numPr>
          <w:ilvl w:val="0"/>
          <w:numId w:val="21"/>
        </w:numPr>
        <w:rPr>
          <w:lang w:val="pt-BR"/>
        </w:rPr>
      </w:pPr>
      <w:r w:rsidRPr="00B23A45">
        <w:rPr>
          <w:b/>
          <w:bCs/>
          <w:lang w:val="pt-BR"/>
        </w:rPr>
        <w:t>Validações:</w:t>
      </w:r>
    </w:p>
    <w:p w14:paraId="7175563D" w14:textId="77777777" w:rsidR="00B23A45" w:rsidRPr="00B23A45" w:rsidRDefault="00B23A45" w:rsidP="00B23A45">
      <w:pPr>
        <w:numPr>
          <w:ilvl w:val="1"/>
          <w:numId w:val="21"/>
        </w:numPr>
        <w:rPr>
          <w:lang w:val="pt-BR"/>
        </w:rPr>
      </w:pPr>
      <w:r w:rsidRPr="00B23A45">
        <w:rPr>
          <w:b/>
          <w:bCs/>
          <w:lang w:val="pt-BR"/>
        </w:rPr>
        <w:t>A APLICAÇÃO FUNCIONA ONLINE.</w:t>
      </w:r>
      <w:r w:rsidRPr="00B23A45">
        <w:rPr>
          <w:lang w:val="pt-BR"/>
        </w:rPr>
        <w:t xml:space="preserve"> Você consegue ter uma conversa completa, do "Olá" até o "Reunião agendada", no site público.</w:t>
      </w:r>
    </w:p>
    <w:p w14:paraId="3D7A46B7" w14:textId="77777777" w:rsidR="00B23A45" w:rsidRPr="00B23A45" w:rsidRDefault="00000000" w:rsidP="00B23A45">
      <w:pPr>
        <w:rPr>
          <w:lang w:val="pt-BR"/>
        </w:rPr>
      </w:pPr>
      <w:r>
        <w:rPr>
          <w:lang w:val="pt-BR"/>
        </w:rPr>
        <w:pict w14:anchorId="7EBC7185">
          <v:rect id="_x0000_i1029" style="width:0;height:1.5pt" o:hralign="center" o:hrstd="t" o:hr="t" fillcolor="#a0a0a0" stroked="f"/>
        </w:pict>
      </w:r>
    </w:p>
    <w:p w14:paraId="16F7AB55" w14:textId="77777777" w:rsidR="00B23A45" w:rsidRPr="00B23A45" w:rsidRDefault="00B23A45" w:rsidP="00B23A45">
      <w:pPr>
        <w:rPr>
          <w:b/>
          <w:bCs/>
          <w:lang w:val="pt-BR"/>
        </w:rPr>
      </w:pPr>
      <w:r w:rsidRPr="00B23A45">
        <w:rPr>
          <w:rFonts w:ascii="Segoe UI Emoji" w:hAnsi="Segoe UI Emoji" w:cs="Segoe UI Emoji"/>
          <w:b/>
          <w:bCs/>
          <w:lang w:val="pt-BR"/>
        </w:rPr>
        <w:t>🚀</w:t>
      </w:r>
      <w:r w:rsidRPr="00B23A45">
        <w:rPr>
          <w:b/>
          <w:bCs/>
          <w:lang w:val="pt-BR"/>
        </w:rPr>
        <w:t xml:space="preserve"> Fase 6: Agir (Entrega Final e Revisão)</w:t>
      </w:r>
    </w:p>
    <w:p w14:paraId="36748EFB" w14:textId="77777777" w:rsidR="00B23A45" w:rsidRPr="00B23A45" w:rsidRDefault="00B23A45" w:rsidP="00B23A45">
      <w:pPr>
        <w:rPr>
          <w:lang w:val="pt-BR"/>
        </w:rPr>
      </w:pPr>
      <w:r w:rsidRPr="00B23A45">
        <w:rPr>
          <w:i/>
          <w:iCs/>
          <w:lang w:val="pt-BR"/>
        </w:rPr>
        <w:t>(O último dia)</w:t>
      </w:r>
    </w:p>
    <w:p w14:paraId="309E0861" w14:textId="77777777" w:rsidR="00B23A45" w:rsidRPr="00B23A45" w:rsidRDefault="00B23A45" w:rsidP="00B23A45">
      <w:pPr>
        <w:numPr>
          <w:ilvl w:val="0"/>
          <w:numId w:val="22"/>
        </w:numPr>
        <w:rPr>
          <w:lang w:val="pt-BR"/>
        </w:rPr>
      </w:pPr>
      <w:r w:rsidRPr="00B23A45">
        <w:rPr>
          <w:b/>
          <w:bCs/>
          <w:lang w:val="pt-BR"/>
        </w:rPr>
        <w:t>Tarefas (Dia 7):</w:t>
      </w:r>
    </w:p>
    <w:p w14:paraId="39B438DF" w14:textId="77777777" w:rsidR="00B23A45" w:rsidRPr="00B23A45" w:rsidRDefault="00B23A45" w:rsidP="00B23A45">
      <w:pPr>
        <w:numPr>
          <w:ilvl w:val="1"/>
          <w:numId w:val="22"/>
        </w:numPr>
        <w:rPr>
          <w:lang w:val="pt-BR"/>
        </w:rPr>
      </w:pPr>
      <w:r w:rsidRPr="00B23A45">
        <w:rPr>
          <w:lang w:val="pt-BR"/>
        </w:rPr>
        <w:t xml:space="preserve">Atualizar o README.md final com os links do </w:t>
      </w:r>
      <w:proofErr w:type="spellStart"/>
      <w:r w:rsidRPr="00B23A45">
        <w:rPr>
          <w:lang w:val="pt-BR"/>
        </w:rPr>
        <w:t>deploy</w:t>
      </w:r>
      <w:proofErr w:type="spellEnd"/>
      <w:r w:rsidRPr="00B23A45">
        <w:rPr>
          <w:lang w:val="pt-BR"/>
        </w:rPr>
        <w:t xml:space="preserve"> (</w:t>
      </w:r>
      <w:proofErr w:type="spellStart"/>
      <w:r w:rsidRPr="00B23A45">
        <w:rPr>
          <w:lang w:val="pt-BR"/>
        </w:rPr>
        <w:t>frontend</w:t>
      </w:r>
      <w:proofErr w:type="spellEnd"/>
      <w:r w:rsidRPr="00B23A45">
        <w:rPr>
          <w:lang w:val="pt-BR"/>
        </w:rPr>
        <w:t xml:space="preserve"> e </w:t>
      </w:r>
      <w:proofErr w:type="spellStart"/>
      <w:r w:rsidRPr="00B23A45">
        <w:rPr>
          <w:lang w:val="pt-BR"/>
        </w:rPr>
        <w:t>backend</w:t>
      </w:r>
      <w:proofErr w:type="spellEnd"/>
      <w:r w:rsidRPr="00B23A45">
        <w:rPr>
          <w:lang w:val="pt-BR"/>
        </w:rPr>
        <w:t>) e todas as instruções de como rodar localmente.</w:t>
      </w:r>
    </w:p>
    <w:p w14:paraId="51F68F5D" w14:textId="77777777" w:rsidR="00B23A45" w:rsidRPr="00B23A45" w:rsidRDefault="00B23A45" w:rsidP="00B23A45">
      <w:pPr>
        <w:numPr>
          <w:ilvl w:val="1"/>
          <w:numId w:val="22"/>
        </w:numPr>
        <w:rPr>
          <w:lang w:val="pt-BR"/>
        </w:rPr>
      </w:pPr>
      <w:r w:rsidRPr="00B23A45">
        <w:rPr>
          <w:lang w:val="pt-BR"/>
        </w:rPr>
        <w:t>Atualizar o DOCUMENTACAO.md com os diagramas finais e a análise de complexidade.</w:t>
      </w:r>
    </w:p>
    <w:p w14:paraId="7AE6C024" w14:textId="77777777" w:rsidR="00B23A45" w:rsidRPr="00B23A45" w:rsidRDefault="00B23A45" w:rsidP="00B23A45">
      <w:pPr>
        <w:numPr>
          <w:ilvl w:val="1"/>
          <w:numId w:val="22"/>
        </w:numPr>
        <w:rPr>
          <w:lang w:val="pt-BR"/>
        </w:rPr>
      </w:pPr>
      <w:r w:rsidRPr="00B23A45">
        <w:rPr>
          <w:lang w:val="pt-BR"/>
        </w:rPr>
        <w:t>Revisar todos os "Critérios de sucesso" (conversa natural, leads persistidos, card atualizado, código estruturado</w:t>
      </w:r>
      <w:proofErr w:type="gramStart"/>
      <w:r w:rsidRPr="00B23A45">
        <w:rPr>
          <w:lang w:val="pt-BR"/>
        </w:rPr>
        <w:t>) .</w:t>
      </w:r>
      <w:proofErr w:type="gramEnd"/>
    </w:p>
    <w:p w14:paraId="016631B9" w14:textId="77777777" w:rsidR="00B23A45" w:rsidRPr="00B23A45" w:rsidRDefault="00B23A45" w:rsidP="00B23A45">
      <w:pPr>
        <w:numPr>
          <w:ilvl w:val="1"/>
          <w:numId w:val="22"/>
        </w:numPr>
        <w:rPr>
          <w:lang w:val="pt-BR"/>
        </w:rPr>
      </w:pPr>
      <w:r w:rsidRPr="00B23A45">
        <w:rPr>
          <w:lang w:val="pt-BR"/>
        </w:rPr>
        <w:t xml:space="preserve">Escrever o e-mail de resposta para a </w:t>
      </w:r>
      <w:proofErr w:type="spellStart"/>
      <w:r w:rsidRPr="00B23A45">
        <w:rPr>
          <w:lang w:val="pt-BR"/>
        </w:rPr>
        <w:t>Verzel</w:t>
      </w:r>
      <w:proofErr w:type="spellEnd"/>
      <w:r w:rsidRPr="00B23A45">
        <w:rPr>
          <w:lang w:val="pt-BR"/>
        </w:rPr>
        <w:t xml:space="preserve"> com o link do GitHub.</w:t>
      </w:r>
    </w:p>
    <w:p w14:paraId="488E376F" w14:textId="77777777" w:rsidR="00B23A45" w:rsidRPr="00B23A45" w:rsidRDefault="00B23A45" w:rsidP="00B23A45">
      <w:pPr>
        <w:numPr>
          <w:ilvl w:val="0"/>
          <w:numId w:val="22"/>
        </w:numPr>
        <w:rPr>
          <w:lang w:val="pt-BR"/>
        </w:rPr>
      </w:pPr>
      <w:r w:rsidRPr="00B23A45">
        <w:rPr>
          <w:b/>
          <w:bCs/>
          <w:lang w:val="pt-BR"/>
        </w:rPr>
        <w:t>Entregas:</w:t>
      </w:r>
    </w:p>
    <w:p w14:paraId="12F18421" w14:textId="77777777" w:rsidR="00B23A45" w:rsidRPr="00B23A45" w:rsidRDefault="00B23A45" w:rsidP="00B23A45">
      <w:pPr>
        <w:numPr>
          <w:ilvl w:val="1"/>
          <w:numId w:val="22"/>
        </w:numPr>
        <w:rPr>
          <w:lang w:val="pt-BR"/>
        </w:rPr>
      </w:pPr>
      <w:r w:rsidRPr="00B23A45">
        <w:rPr>
          <w:lang w:val="pt-BR"/>
        </w:rPr>
        <w:t>O repositório GitHub 100% finalizado.</w:t>
      </w:r>
    </w:p>
    <w:p w14:paraId="5666AD05" w14:textId="77777777" w:rsidR="00B23A45" w:rsidRPr="00B23A45" w:rsidRDefault="00B23A45" w:rsidP="00B23A45">
      <w:pPr>
        <w:numPr>
          <w:ilvl w:val="1"/>
          <w:numId w:val="22"/>
        </w:numPr>
        <w:rPr>
          <w:lang w:val="pt-BR"/>
        </w:rPr>
      </w:pPr>
      <w:r w:rsidRPr="00B23A45">
        <w:rPr>
          <w:lang w:val="pt-BR"/>
        </w:rPr>
        <w:t>O e-mail de submissão enviado.</w:t>
      </w:r>
    </w:p>
    <w:p w14:paraId="3C087A26" w14:textId="77777777" w:rsidR="00B23A45" w:rsidRPr="00B23A45" w:rsidRDefault="00B23A45" w:rsidP="00B23A45">
      <w:pPr>
        <w:numPr>
          <w:ilvl w:val="0"/>
          <w:numId w:val="22"/>
        </w:numPr>
        <w:rPr>
          <w:lang w:val="pt-BR"/>
        </w:rPr>
      </w:pPr>
      <w:r w:rsidRPr="00B23A45">
        <w:rPr>
          <w:b/>
          <w:bCs/>
          <w:lang w:val="pt-BR"/>
        </w:rPr>
        <w:t>Validações:</w:t>
      </w:r>
    </w:p>
    <w:p w14:paraId="2C42DBC6" w14:textId="77777777" w:rsidR="00B23A45" w:rsidRPr="00B23A45" w:rsidRDefault="00B23A45" w:rsidP="00B23A45">
      <w:pPr>
        <w:numPr>
          <w:ilvl w:val="1"/>
          <w:numId w:val="22"/>
        </w:numPr>
        <w:rPr>
          <w:lang w:val="pt-BR"/>
        </w:rPr>
      </w:pPr>
      <w:r w:rsidRPr="00B23A45">
        <w:rPr>
          <w:lang w:val="pt-BR"/>
        </w:rPr>
        <w:t>O prazo de 7 dias foi cumprido.</w:t>
      </w:r>
    </w:p>
    <w:p w14:paraId="1BF5F7D9" w14:textId="77777777" w:rsidR="00B23A45" w:rsidRPr="00B23A45" w:rsidRDefault="00B23A45" w:rsidP="00B23A45">
      <w:pPr>
        <w:numPr>
          <w:ilvl w:val="1"/>
          <w:numId w:val="22"/>
        </w:numPr>
        <w:rPr>
          <w:lang w:val="pt-BR"/>
        </w:rPr>
      </w:pPr>
      <w:r w:rsidRPr="00B23A45">
        <w:rPr>
          <w:lang w:val="pt-BR"/>
        </w:rPr>
        <w:t>Os links enviados no e-mail estão corretos e funcionando.</w:t>
      </w:r>
    </w:p>
    <w:p w14:paraId="1AB23F5C" w14:textId="77777777" w:rsidR="00B23A45" w:rsidRPr="00C360CB" w:rsidRDefault="00B23A45" w:rsidP="00C360CB"/>
    <w:sectPr w:rsidR="00B23A45" w:rsidRPr="00C360C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40274" w14:textId="77777777" w:rsidR="00A255CD" w:rsidRDefault="00A255CD" w:rsidP="00D209EA">
      <w:pPr>
        <w:spacing w:after="0" w:line="240" w:lineRule="auto"/>
      </w:pPr>
      <w:r>
        <w:separator/>
      </w:r>
    </w:p>
  </w:endnote>
  <w:endnote w:type="continuationSeparator" w:id="0">
    <w:p w14:paraId="55962E81" w14:textId="77777777" w:rsidR="00A255CD" w:rsidRDefault="00A255CD" w:rsidP="00D209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DA22B1" w14:textId="77777777" w:rsidR="00A255CD" w:rsidRDefault="00A255CD" w:rsidP="00D209EA">
      <w:pPr>
        <w:spacing w:after="0" w:line="240" w:lineRule="auto"/>
      </w:pPr>
      <w:r>
        <w:separator/>
      </w:r>
    </w:p>
  </w:footnote>
  <w:footnote w:type="continuationSeparator" w:id="0">
    <w:p w14:paraId="6EA7B314" w14:textId="77777777" w:rsidR="00A255CD" w:rsidRDefault="00A255CD" w:rsidP="00D209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3445E67"/>
    <w:multiLevelType w:val="multilevel"/>
    <w:tmpl w:val="B492B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621FD1"/>
    <w:multiLevelType w:val="multilevel"/>
    <w:tmpl w:val="8AE4E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6F555A"/>
    <w:multiLevelType w:val="multilevel"/>
    <w:tmpl w:val="33907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885514"/>
    <w:multiLevelType w:val="multilevel"/>
    <w:tmpl w:val="64269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002112"/>
    <w:multiLevelType w:val="multilevel"/>
    <w:tmpl w:val="D9868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976A9D"/>
    <w:multiLevelType w:val="multilevel"/>
    <w:tmpl w:val="8A1E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F022A6"/>
    <w:multiLevelType w:val="multilevel"/>
    <w:tmpl w:val="0286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6974B1"/>
    <w:multiLevelType w:val="multilevel"/>
    <w:tmpl w:val="E11A3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2C4E9B"/>
    <w:multiLevelType w:val="multilevel"/>
    <w:tmpl w:val="C48A5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182290"/>
    <w:multiLevelType w:val="multilevel"/>
    <w:tmpl w:val="2CDE8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0327763">
    <w:abstractNumId w:val="8"/>
  </w:num>
  <w:num w:numId="2" w16cid:durableId="2052877576">
    <w:abstractNumId w:val="6"/>
  </w:num>
  <w:num w:numId="3" w16cid:durableId="1227758553">
    <w:abstractNumId w:val="5"/>
  </w:num>
  <w:num w:numId="4" w16cid:durableId="2143576953">
    <w:abstractNumId w:val="4"/>
  </w:num>
  <w:num w:numId="5" w16cid:durableId="1040589610">
    <w:abstractNumId w:val="7"/>
  </w:num>
  <w:num w:numId="6" w16cid:durableId="795876151">
    <w:abstractNumId w:val="3"/>
  </w:num>
  <w:num w:numId="7" w16cid:durableId="1258176896">
    <w:abstractNumId w:val="2"/>
  </w:num>
  <w:num w:numId="8" w16cid:durableId="527526858">
    <w:abstractNumId w:val="1"/>
  </w:num>
  <w:num w:numId="9" w16cid:durableId="455950455">
    <w:abstractNumId w:val="0"/>
  </w:num>
  <w:num w:numId="10" w16cid:durableId="213010128">
    <w:abstractNumId w:val="10"/>
  </w:num>
  <w:num w:numId="11" w16cid:durableId="1948809483">
    <w:abstractNumId w:val="14"/>
  </w:num>
  <w:num w:numId="12" w16cid:durableId="1063677822">
    <w:abstractNumId w:val="18"/>
  </w:num>
  <w:num w:numId="13" w16cid:durableId="934284465">
    <w:abstractNumId w:val="9"/>
  </w:num>
  <w:num w:numId="14" w16cid:durableId="1397824405">
    <w:abstractNumId w:val="15"/>
  </w:num>
  <w:num w:numId="15" w16cid:durableId="1533958634">
    <w:abstractNumId w:val="16"/>
  </w:num>
  <w:num w:numId="16" w16cid:durableId="583271376">
    <w:abstractNumId w:val="11"/>
  </w:num>
  <w:num w:numId="17" w16cid:durableId="340358048">
    <w:abstractNumId w:val="1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8" w16cid:durableId="632978006">
    <w:abstractNumId w:val="1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9" w16cid:durableId="611672356">
    <w:abstractNumId w:val="17"/>
  </w:num>
  <w:num w:numId="20" w16cid:durableId="820854621">
    <w:abstractNumId w:val="17"/>
    <w:lvlOverride w:ilvl="2">
      <w:startOverride w:val="1"/>
    </w:lvlOverride>
  </w:num>
  <w:num w:numId="21" w16cid:durableId="1145463432">
    <w:abstractNumId w:val="12"/>
  </w:num>
  <w:num w:numId="22" w16cid:durableId="53512326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29F0"/>
    <w:rsid w:val="0015074B"/>
    <w:rsid w:val="0029639D"/>
    <w:rsid w:val="00326F90"/>
    <w:rsid w:val="00387B7C"/>
    <w:rsid w:val="0045536C"/>
    <w:rsid w:val="005E7DB4"/>
    <w:rsid w:val="00680FC9"/>
    <w:rsid w:val="0093649A"/>
    <w:rsid w:val="0094744D"/>
    <w:rsid w:val="009E7D34"/>
    <w:rsid w:val="00A255CD"/>
    <w:rsid w:val="00AA1D8D"/>
    <w:rsid w:val="00AB409C"/>
    <w:rsid w:val="00AF54A1"/>
    <w:rsid w:val="00B23A45"/>
    <w:rsid w:val="00B47730"/>
    <w:rsid w:val="00BA3789"/>
    <w:rsid w:val="00C360CB"/>
    <w:rsid w:val="00CB0664"/>
    <w:rsid w:val="00D209EA"/>
    <w:rsid w:val="00D3599B"/>
    <w:rsid w:val="00E6033E"/>
    <w:rsid w:val="00F019A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E4552A"/>
  <w14:defaultImageDpi w14:val="300"/>
  <w15:docId w15:val="{48512427-EDC9-4F7B-B939-F042DF837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D209E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7</Pages>
  <Words>1048</Words>
  <Characters>5663</Characters>
  <Application>Microsoft Office Word</Application>
  <DocSecurity>0</DocSecurity>
  <Lines>47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6698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Robert Emanuel</cp:lastModifiedBy>
  <cp:revision>7</cp:revision>
  <dcterms:created xsi:type="dcterms:W3CDTF">2013-12-23T23:15:00Z</dcterms:created>
  <dcterms:modified xsi:type="dcterms:W3CDTF">2025-10-25T02:15:00Z</dcterms:modified>
  <cp:category/>
</cp:coreProperties>
</file>