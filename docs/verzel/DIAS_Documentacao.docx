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57B9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 xml:space="preserve">O Projeto Completo (Baseado nos Documentos da </w:t>
      </w:r>
      <w:proofErr w:type="spellStart"/>
      <w:r w:rsidRPr="008D3B52">
        <w:rPr>
          <w:b/>
          <w:bCs/>
        </w:rPr>
        <w:t>Verzel</w:t>
      </w:r>
      <w:proofErr w:type="spellEnd"/>
      <w:r w:rsidRPr="008D3B52">
        <w:rPr>
          <w:b/>
          <w:bCs/>
        </w:rPr>
        <w:t>)</w:t>
      </w:r>
    </w:p>
    <w:p w14:paraId="131623A2" w14:textId="77777777" w:rsidR="00B1171D" w:rsidRPr="008D3B52" w:rsidRDefault="00B1171D" w:rsidP="00B1171D">
      <w:r w:rsidRPr="008D3B52">
        <w:t>Aqui está a divisão de tudo que precisamos construir:</w:t>
      </w:r>
    </w:p>
    <w:p w14:paraId="5361C602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 xml:space="preserve">Componente 1: O </w:t>
      </w:r>
      <w:proofErr w:type="spellStart"/>
      <w:r w:rsidRPr="008D3B52">
        <w:rPr>
          <w:b/>
          <w:bCs/>
        </w:rPr>
        <w:t>Backend</w:t>
      </w:r>
      <w:proofErr w:type="spellEnd"/>
      <w:r w:rsidRPr="008D3B52">
        <w:rPr>
          <w:b/>
          <w:bCs/>
        </w:rPr>
        <w:t xml:space="preserve"> (O Orquestrador)</w:t>
      </w:r>
    </w:p>
    <w:p w14:paraId="68F6117E" w14:textId="5E437F4A" w:rsidR="00B1171D" w:rsidRPr="008D3B52" w:rsidRDefault="00B1171D" w:rsidP="00B1171D">
      <w:r w:rsidRPr="008D3B52">
        <w:t>Este é o nosso main.py (</w:t>
      </w:r>
      <w:proofErr w:type="spellStart"/>
      <w:r w:rsidRPr="008D3B52">
        <w:t>FastAPI</w:t>
      </w:r>
      <w:proofErr w:type="spellEnd"/>
      <w:r w:rsidRPr="008D3B52">
        <w:t xml:space="preserve">/Python). Ele é o "maestro" que não faz o trabalho pesado, mas </w:t>
      </w:r>
      <w:r w:rsidRPr="008D3B52">
        <w:rPr>
          <w:b/>
          <w:bCs/>
        </w:rPr>
        <w:t>comanda</w:t>
      </w:r>
      <w:r w:rsidRPr="008D3B52">
        <w:t xml:space="preserve"> os outros três serviços.</w:t>
      </w:r>
    </w:p>
    <w:p w14:paraId="4309F5A6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>Componente 2: O Cérebro (OpenAI)</w:t>
      </w:r>
    </w:p>
    <w:p w14:paraId="7021CA34" w14:textId="77777777" w:rsidR="00B1171D" w:rsidRPr="008D3B52" w:rsidRDefault="00B1171D" w:rsidP="00B1171D">
      <w:r w:rsidRPr="008D3B52">
        <w:t>Este é o openai_service.py que começamos.</w:t>
      </w:r>
    </w:p>
    <w:p w14:paraId="5B57121E" w14:textId="77777777" w:rsidR="00B1171D" w:rsidRPr="008D3B52" w:rsidRDefault="00B1171D" w:rsidP="00B1171D">
      <w:pPr>
        <w:numPr>
          <w:ilvl w:val="0"/>
          <w:numId w:val="23"/>
        </w:numPr>
      </w:pPr>
      <w:r w:rsidRPr="008D3B52">
        <w:rPr>
          <w:b/>
          <w:bCs/>
        </w:rPr>
        <w:t>Função:</w:t>
      </w:r>
      <w:r w:rsidRPr="008D3B52">
        <w:t xml:space="preserve"> Conduzir a conversa 100% natural.</w:t>
      </w:r>
    </w:p>
    <w:p w14:paraId="365EF206" w14:textId="77777777" w:rsidR="00B1171D" w:rsidRPr="008D3B52" w:rsidRDefault="00B1171D" w:rsidP="00B1171D">
      <w:pPr>
        <w:numPr>
          <w:ilvl w:val="0"/>
          <w:numId w:val="23"/>
        </w:numPr>
      </w:pPr>
      <w:r w:rsidRPr="008D3B52">
        <w:rPr>
          <w:b/>
          <w:bCs/>
        </w:rPr>
        <w:t>Script:</w:t>
      </w:r>
      <w:r w:rsidRPr="008D3B52">
        <w:t xml:space="preserve"> Ele deve seguir um fluxo:</w:t>
      </w:r>
    </w:p>
    <w:p w14:paraId="7377A3F2" w14:textId="77777777" w:rsidR="00B1171D" w:rsidRPr="008D3B52" w:rsidRDefault="00B1171D" w:rsidP="00B1171D">
      <w:pPr>
        <w:numPr>
          <w:ilvl w:val="1"/>
          <w:numId w:val="23"/>
        </w:numPr>
      </w:pPr>
      <w:r w:rsidRPr="008D3B52">
        <w:rPr>
          <w:b/>
          <w:bCs/>
        </w:rPr>
        <w:t>Apresentação:</w:t>
      </w:r>
      <w:r w:rsidRPr="008D3B52">
        <w:t xml:space="preserve"> "Olá, eu sou o agente da </w:t>
      </w:r>
      <w:proofErr w:type="spellStart"/>
      <w:r w:rsidRPr="008D3B52">
        <w:t>Verzel</w:t>
      </w:r>
      <w:proofErr w:type="spellEnd"/>
      <w:r w:rsidRPr="008D3B52">
        <w:t>..."</w:t>
      </w:r>
    </w:p>
    <w:p w14:paraId="4FD97DF7" w14:textId="77777777" w:rsidR="00B1171D" w:rsidRPr="008D3B52" w:rsidRDefault="00B1171D" w:rsidP="00B1171D">
      <w:pPr>
        <w:numPr>
          <w:ilvl w:val="1"/>
          <w:numId w:val="23"/>
        </w:numPr>
      </w:pPr>
      <w:r w:rsidRPr="008D3B52">
        <w:rPr>
          <w:b/>
          <w:bCs/>
        </w:rPr>
        <w:t>Descoberta:</w:t>
      </w:r>
      <w:r w:rsidRPr="008D3B52">
        <w:t xml:space="preserve"> Coletar os dados principais (nome, e-mail, empresa, necessidade/dor, prazo).</w:t>
      </w:r>
    </w:p>
    <w:p w14:paraId="65C23ABB" w14:textId="77777777" w:rsidR="00B1171D" w:rsidRPr="008D3B52" w:rsidRDefault="00B1171D" w:rsidP="00B1171D">
      <w:pPr>
        <w:numPr>
          <w:ilvl w:val="1"/>
          <w:numId w:val="23"/>
        </w:numPr>
      </w:pPr>
      <w:r w:rsidRPr="008D3B52">
        <w:rPr>
          <w:b/>
          <w:bCs/>
        </w:rPr>
        <w:t>Gatilho:</w:t>
      </w:r>
      <w:r w:rsidRPr="008D3B52">
        <w:t xml:space="preserve"> Fazer a "pergunta direta" para confirmar o interesse (</w:t>
      </w:r>
      <w:proofErr w:type="spellStart"/>
      <w:r w:rsidRPr="008D3B52">
        <w:t>ex</w:t>
      </w:r>
      <w:proofErr w:type="spellEnd"/>
      <w:r w:rsidRPr="008D3B52">
        <w:t>: "Você gostaria de seguir com uma conversa?").</w:t>
      </w:r>
    </w:p>
    <w:p w14:paraId="6753F524" w14:textId="77777777" w:rsidR="00B1171D" w:rsidRPr="008D3B52" w:rsidRDefault="00B1171D" w:rsidP="00B1171D">
      <w:pPr>
        <w:numPr>
          <w:ilvl w:val="0"/>
          <w:numId w:val="23"/>
        </w:numPr>
      </w:pPr>
      <w:r w:rsidRPr="008D3B52">
        <w:rPr>
          <w:b/>
          <w:bCs/>
        </w:rPr>
        <w:t>Tom:</w:t>
      </w:r>
      <w:r w:rsidRPr="008D3B52">
        <w:t xml:space="preserve"> Profissional e empático.</w:t>
      </w:r>
    </w:p>
    <w:p w14:paraId="1AF064C9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>Componente 3: A Lógica de Negócio (O Gatilho)</w:t>
      </w:r>
    </w:p>
    <w:p w14:paraId="13572C6B" w14:textId="77777777" w:rsidR="00B1171D" w:rsidRPr="008D3B52" w:rsidRDefault="00B1171D" w:rsidP="00B1171D">
      <w:r w:rsidRPr="008D3B52">
        <w:t>O agente deve tomar uma decisão com base na resposta da "pergunta direta":</w:t>
      </w:r>
    </w:p>
    <w:p w14:paraId="124FBD98" w14:textId="77777777" w:rsidR="00B1171D" w:rsidRPr="008D3B52" w:rsidRDefault="00B1171D" w:rsidP="00B1171D">
      <w:pPr>
        <w:numPr>
          <w:ilvl w:val="0"/>
          <w:numId w:val="24"/>
        </w:numPr>
      </w:pPr>
      <w:r w:rsidRPr="008D3B52">
        <w:rPr>
          <w:b/>
          <w:bCs/>
        </w:rPr>
        <w:t>Se o cliente disser SIM (interesse confirmado):</w:t>
      </w:r>
    </w:p>
    <w:p w14:paraId="182936F4" w14:textId="77777777" w:rsidR="00B1171D" w:rsidRPr="008D3B52" w:rsidRDefault="00B1171D" w:rsidP="00B1171D">
      <w:pPr>
        <w:numPr>
          <w:ilvl w:val="1"/>
          <w:numId w:val="24"/>
        </w:numPr>
      </w:pPr>
      <w:r w:rsidRPr="008D3B52">
        <w:t>O agente deve dizer: "Ótimo!"</w:t>
      </w:r>
    </w:p>
    <w:p w14:paraId="002DF41A" w14:textId="77777777" w:rsidR="00B1171D" w:rsidRPr="008D3B52" w:rsidRDefault="00B1171D" w:rsidP="00B1171D">
      <w:pPr>
        <w:numPr>
          <w:ilvl w:val="1"/>
          <w:numId w:val="24"/>
        </w:numPr>
      </w:pPr>
      <w:r w:rsidRPr="008D3B52">
        <w:t xml:space="preserve">O agente deve então iniciar o </w:t>
      </w:r>
      <w:r w:rsidRPr="008D3B52">
        <w:rPr>
          <w:b/>
          <w:bCs/>
        </w:rPr>
        <w:t>Componente 4 (Agenda)</w:t>
      </w:r>
      <w:r w:rsidRPr="008D3B52">
        <w:t>.</w:t>
      </w:r>
    </w:p>
    <w:p w14:paraId="7DFA4B87" w14:textId="77777777" w:rsidR="00B1171D" w:rsidRPr="008D3B52" w:rsidRDefault="00B1171D" w:rsidP="00B1171D">
      <w:pPr>
        <w:numPr>
          <w:ilvl w:val="0"/>
          <w:numId w:val="24"/>
        </w:numPr>
      </w:pPr>
      <w:r w:rsidRPr="008D3B52">
        <w:rPr>
          <w:b/>
          <w:bCs/>
        </w:rPr>
        <w:t>Se o cliente disser NÃO (sem interesse):</w:t>
      </w:r>
    </w:p>
    <w:p w14:paraId="06308231" w14:textId="77777777" w:rsidR="00B1171D" w:rsidRPr="008D3B52" w:rsidRDefault="00B1171D" w:rsidP="00B1171D">
      <w:pPr>
        <w:numPr>
          <w:ilvl w:val="1"/>
          <w:numId w:val="25"/>
        </w:numPr>
      </w:pPr>
      <w:r w:rsidRPr="008D3B52">
        <w:t>O agente deve dizer: "Entendido, obrigado."</w:t>
      </w:r>
    </w:p>
    <w:p w14:paraId="0DFF5551" w14:textId="77777777" w:rsidR="00B1171D" w:rsidRPr="008D3B52" w:rsidRDefault="00B1171D" w:rsidP="00B1171D">
      <w:pPr>
        <w:numPr>
          <w:ilvl w:val="1"/>
          <w:numId w:val="25"/>
        </w:numPr>
      </w:pPr>
      <w:r w:rsidRPr="008D3B52">
        <w:t xml:space="preserve">O agente deve </w:t>
      </w:r>
      <w:r w:rsidRPr="008D3B52">
        <w:rPr>
          <w:b/>
          <w:bCs/>
        </w:rPr>
        <w:t>ignorar</w:t>
      </w:r>
      <w:r w:rsidRPr="008D3B52">
        <w:t xml:space="preserve"> o Componente 4.</w:t>
      </w:r>
    </w:p>
    <w:p w14:paraId="1778AACB" w14:textId="77777777" w:rsidR="00B1171D" w:rsidRPr="008D3B52" w:rsidRDefault="00B1171D" w:rsidP="00B1171D">
      <w:pPr>
        <w:numPr>
          <w:ilvl w:val="1"/>
          <w:numId w:val="25"/>
        </w:numPr>
      </w:pPr>
      <w:r w:rsidRPr="008D3B52">
        <w:t xml:space="preserve">O agente deve iniciar o </w:t>
      </w:r>
      <w:r w:rsidRPr="008D3B52">
        <w:rPr>
          <w:b/>
          <w:bCs/>
        </w:rPr>
        <w:t>Componente 5 (</w:t>
      </w:r>
      <w:proofErr w:type="spellStart"/>
      <w:r w:rsidRPr="008D3B52">
        <w:rPr>
          <w:b/>
          <w:bCs/>
        </w:rPr>
        <w:t>Pipefy</w:t>
      </w:r>
      <w:proofErr w:type="spellEnd"/>
      <w:r w:rsidRPr="008D3B52">
        <w:rPr>
          <w:b/>
          <w:bCs/>
        </w:rPr>
        <w:t>)</w:t>
      </w:r>
      <w:r w:rsidRPr="008D3B52">
        <w:t xml:space="preserve"> para registrar o lead que não teve interesse.</w:t>
      </w:r>
    </w:p>
    <w:p w14:paraId="0B3CE13A" w14:textId="77777777" w:rsidR="00B1171D" w:rsidRPr="008D3B52" w:rsidRDefault="00B1171D" w:rsidP="00B1171D">
      <w:pPr>
        <w:numPr>
          <w:ilvl w:val="1"/>
          <w:numId w:val="25"/>
        </w:numPr>
      </w:pPr>
      <w:r w:rsidRPr="008D3B52">
        <w:t>Encerrar a conversa.</w:t>
      </w:r>
    </w:p>
    <w:p w14:paraId="39991961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>Componente 4: A Agenda (</w:t>
      </w:r>
      <w:proofErr w:type="spellStart"/>
      <w:r w:rsidRPr="008D3B52">
        <w:rPr>
          <w:b/>
          <w:bCs/>
        </w:rPr>
        <w:t>Calendly</w:t>
      </w:r>
      <w:proofErr w:type="spellEnd"/>
      <w:r w:rsidRPr="008D3B52">
        <w:rPr>
          <w:b/>
          <w:bCs/>
        </w:rPr>
        <w:t xml:space="preserve"> / Cal.com)</w:t>
      </w:r>
    </w:p>
    <w:p w14:paraId="416F77A1" w14:textId="77777777" w:rsidR="00B1171D" w:rsidRPr="008D3B52" w:rsidRDefault="00B1171D" w:rsidP="00B1171D">
      <w:r w:rsidRPr="008D3B52">
        <w:t>Este componente só é ativado se o cliente disser "SIM".</w:t>
      </w:r>
    </w:p>
    <w:p w14:paraId="6C4D29B6" w14:textId="77777777" w:rsidR="00B1171D" w:rsidRPr="008D3B52" w:rsidRDefault="00B1171D" w:rsidP="00B1171D">
      <w:pPr>
        <w:numPr>
          <w:ilvl w:val="0"/>
          <w:numId w:val="26"/>
        </w:numPr>
      </w:pPr>
      <w:r w:rsidRPr="008D3B52">
        <w:rPr>
          <w:b/>
          <w:bCs/>
        </w:rPr>
        <w:lastRenderedPageBreak/>
        <w:t>Função:</w:t>
      </w:r>
      <w:r w:rsidRPr="008D3B52">
        <w:t xml:space="preserve"> O </w:t>
      </w:r>
      <w:proofErr w:type="spellStart"/>
      <w:r w:rsidRPr="008D3B52">
        <w:t>backend</w:t>
      </w:r>
      <w:proofErr w:type="spellEnd"/>
      <w:r w:rsidRPr="008D3B52">
        <w:t xml:space="preserve"> deve se conectar à API da Agenda.</w:t>
      </w:r>
    </w:p>
    <w:p w14:paraId="67461D3B" w14:textId="77777777" w:rsidR="00B1171D" w:rsidRPr="008D3B52" w:rsidRDefault="00B1171D" w:rsidP="00B1171D">
      <w:pPr>
        <w:numPr>
          <w:ilvl w:val="0"/>
          <w:numId w:val="26"/>
        </w:numPr>
      </w:pPr>
      <w:r w:rsidRPr="008D3B52">
        <w:rPr>
          <w:b/>
          <w:bCs/>
        </w:rPr>
        <w:t>Ações:</w:t>
      </w:r>
    </w:p>
    <w:p w14:paraId="07DC52DA" w14:textId="77777777" w:rsidR="00B1171D" w:rsidRPr="008D3B52" w:rsidRDefault="00B1171D" w:rsidP="00B1171D">
      <w:pPr>
        <w:numPr>
          <w:ilvl w:val="1"/>
          <w:numId w:val="26"/>
        </w:numPr>
      </w:pPr>
      <w:r w:rsidRPr="008D3B52">
        <w:rPr>
          <w:b/>
          <w:bCs/>
        </w:rPr>
        <w:t>Buscar</w:t>
      </w:r>
      <w:r w:rsidRPr="008D3B52">
        <w:t xml:space="preserve"> horários disponíveis (</w:t>
      </w:r>
      <w:proofErr w:type="spellStart"/>
      <w:r w:rsidRPr="008D3B52">
        <w:t>ex</w:t>
      </w:r>
      <w:proofErr w:type="spellEnd"/>
      <w:r w:rsidRPr="008D3B52">
        <w:t>: próximos 7 dias).</w:t>
      </w:r>
    </w:p>
    <w:p w14:paraId="2A6336AF" w14:textId="77777777" w:rsidR="00B1171D" w:rsidRPr="008D3B52" w:rsidRDefault="00B1171D" w:rsidP="00B1171D">
      <w:pPr>
        <w:numPr>
          <w:ilvl w:val="1"/>
          <w:numId w:val="26"/>
        </w:numPr>
      </w:pPr>
      <w:r w:rsidRPr="008D3B52">
        <w:rPr>
          <w:b/>
          <w:bCs/>
        </w:rPr>
        <w:t>Oferecer</w:t>
      </w:r>
      <w:r w:rsidRPr="008D3B52">
        <w:t xml:space="preserve"> 2-3 desses horários para o cliente no chat.</w:t>
      </w:r>
    </w:p>
    <w:p w14:paraId="3B35A7F9" w14:textId="77777777" w:rsidR="00B1171D" w:rsidRPr="008D3B52" w:rsidRDefault="00B1171D" w:rsidP="00B1171D">
      <w:pPr>
        <w:numPr>
          <w:ilvl w:val="1"/>
          <w:numId w:val="26"/>
        </w:numPr>
      </w:pPr>
      <w:r w:rsidRPr="008D3B52">
        <w:t xml:space="preserve">Após o cliente escolher, o </w:t>
      </w:r>
      <w:proofErr w:type="spellStart"/>
      <w:r w:rsidRPr="008D3B52">
        <w:t>backend</w:t>
      </w:r>
      <w:proofErr w:type="spellEnd"/>
      <w:r w:rsidRPr="008D3B52">
        <w:t xml:space="preserve"> </w:t>
      </w:r>
      <w:proofErr w:type="gramStart"/>
      <w:r w:rsidRPr="008D3B52">
        <w:t xml:space="preserve">deve </w:t>
      </w:r>
      <w:r w:rsidRPr="008D3B52">
        <w:rPr>
          <w:b/>
          <w:bCs/>
        </w:rPr>
        <w:t>Criar</w:t>
      </w:r>
      <w:proofErr w:type="gramEnd"/>
      <w:r w:rsidRPr="008D3B52">
        <w:t xml:space="preserve"> o evento (agendar a reunião) via API.</w:t>
      </w:r>
    </w:p>
    <w:p w14:paraId="1479D17A" w14:textId="77777777" w:rsidR="00B1171D" w:rsidRPr="008D3B52" w:rsidRDefault="00B1171D" w:rsidP="00B1171D">
      <w:pPr>
        <w:numPr>
          <w:ilvl w:val="1"/>
          <w:numId w:val="26"/>
        </w:numPr>
      </w:pPr>
      <w:r w:rsidRPr="008D3B52">
        <w:rPr>
          <w:b/>
          <w:bCs/>
        </w:rPr>
        <w:t>Retornar</w:t>
      </w:r>
      <w:r w:rsidRPr="008D3B52">
        <w:t xml:space="preserve"> o link da reunião para o cliente (no chat).</w:t>
      </w:r>
    </w:p>
    <w:p w14:paraId="2065FCE1" w14:textId="77777777" w:rsidR="00B1171D" w:rsidRPr="008D3B52" w:rsidRDefault="00B1171D" w:rsidP="00B1171D">
      <w:pPr>
        <w:numPr>
          <w:ilvl w:val="1"/>
          <w:numId w:val="26"/>
        </w:numPr>
      </w:pPr>
      <w:r w:rsidRPr="008D3B52">
        <w:rPr>
          <w:b/>
          <w:bCs/>
        </w:rPr>
        <w:t>Armazenar</w:t>
      </w:r>
      <w:r w:rsidRPr="008D3B52">
        <w:t xml:space="preserve"> o </w:t>
      </w:r>
      <w:proofErr w:type="spellStart"/>
      <w:r w:rsidRPr="008D3B52">
        <w:t>meeting_link</w:t>
      </w:r>
      <w:proofErr w:type="spellEnd"/>
      <w:r w:rsidRPr="008D3B52">
        <w:t xml:space="preserve"> e a </w:t>
      </w:r>
      <w:proofErr w:type="spellStart"/>
      <w:r w:rsidRPr="008D3B52">
        <w:t>meeting_datetime</w:t>
      </w:r>
      <w:proofErr w:type="spellEnd"/>
      <w:r w:rsidRPr="008D3B52">
        <w:t xml:space="preserve"> para enviar ao </w:t>
      </w:r>
      <w:proofErr w:type="spellStart"/>
      <w:r w:rsidRPr="008D3B52">
        <w:t>Pipefy</w:t>
      </w:r>
      <w:proofErr w:type="spellEnd"/>
      <w:r w:rsidRPr="008D3B52">
        <w:t>.</w:t>
      </w:r>
    </w:p>
    <w:p w14:paraId="03A30920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>Componente 5: O Registro (</w:t>
      </w:r>
      <w:proofErr w:type="spellStart"/>
      <w:r w:rsidRPr="008D3B52">
        <w:rPr>
          <w:b/>
          <w:bCs/>
        </w:rPr>
        <w:t>Pipefy</w:t>
      </w:r>
      <w:proofErr w:type="spellEnd"/>
      <w:r w:rsidRPr="008D3B52">
        <w:rPr>
          <w:b/>
          <w:bCs/>
        </w:rPr>
        <w:t>)</w:t>
      </w:r>
    </w:p>
    <w:p w14:paraId="20A1CBBF" w14:textId="77777777" w:rsidR="00B1171D" w:rsidRPr="008D3B52" w:rsidRDefault="00B1171D" w:rsidP="00B1171D">
      <w:r w:rsidRPr="008D3B52">
        <w:t xml:space="preserve">Este componente é ativado para </w:t>
      </w:r>
      <w:r w:rsidRPr="008D3B52">
        <w:rPr>
          <w:b/>
          <w:bCs/>
        </w:rPr>
        <w:t>TODOS</w:t>
      </w:r>
      <w:r w:rsidRPr="008D3B52">
        <w:t xml:space="preserve"> os leads (com ou sem interesse).</w:t>
      </w:r>
    </w:p>
    <w:p w14:paraId="7A121DEC" w14:textId="77777777" w:rsidR="00B1171D" w:rsidRPr="008D3B52" w:rsidRDefault="00B1171D" w:rsidP="00B1171D">
      <w:pPr>
        <w:numPr>
          <w:ilvl w:val="0"/>
          <w:numId w:val="27"/>
        </w:numPr>
      </w:pPr>
      <w:r w:rsidRPr="008D3B52">
        <w:rPr>
          <w:b/>
          <w:bCs/>
        </w:rPr>
        <w:t>Função:</w:t>
      </w:r>
      <w:r w:rsidRPr="008D3B52">
        <w:t xml:space="preserve"> O </w:t>
      </w:r>
      <w:proofErr w:type="spellStart"/>
      <w:r w:rsidRPr="008D3B52">
        <w:t>backend</w:t>
      </w:r>
      <w:proofErr w:type="spellEnd"/>
      <w:r w:rsidRPr="008D3B52">
        <w:t xml:space="preserve"> deve se conectar à API do </w:t>
      </w:r>
      <w:proofErr w:type="spellStart"/>
      <w:r w:rsidRPr="008D3B52">
        <w:t>Pipefy</w:t>
      </w:r>
      <w:proofErr w:type="spellEnd"/>
      <w:r w:rsidRPr="008D3B52">
        <w:t>.</w:t>
      </w:r>
    </w:p>
    <w:p w14:paraId="2412E823" w14:textId="77777777" w:rsidR="00B1171D" w:rsidRPr="008D3B52" w:rsidRDefault="00B1171D" w:rsidP="00B1171D">
      <w:pPr>
        <w:numPr>
          <w:ilvl w:val="0"/>
          <w:numId w:val="27"/>
        </w:numPr>
      </w:pPr>
      <w:r w:rsidRPr="008D3B52">
        <w:rPr>
          <w:b/>
          <w:bCs/>
        </w:rPr>
        <w:t>Regra de Duplicação:</w:t>
      </w:r>
      <w:r w:rsidRPr="008D3B52">
        <w:t xml:space="preserve"> Usar o </w:t>
      </w:r>
      <w:r w:rsidRPr="008D3B52">
        <w:rPr>
          <w:b/>
          <w:bCs/>
        </w:rPr>
        <w:t>e-mail como chave</w:t>
      </w:r>
      <w:r w:rsidRPr="008D3B52">
        <w:t>.</w:t>
      </w:r>
    </w:p>
    <w:p w14:paraId="046054DE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 xml:space="preserve">Se o e-mail não existe: </w:t>
      </w:r>
      <w:r w:rsidRPr="008D3B52">
        <w:rPr>
          <w:b/>
          <w:bCs/>
        </w:rPr>
        <w:t>Criar Card</w:t>
      </w:r>
      <w:r w:rsidRPr="008D3B52">
        <w:t xml:space="preserve"> novo no funil "Pré-vendas".</w:t>
      </w:r>
    </w:p>
    <w:p w14:paraId="7EA48D6E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 xml:space="preserve">Se o e-mail já existe: </w:t>
      </w:r>
      <w:r w:rsidRPr="008D3B52">
        <w:rPr>
          <w:b/>
          <w:bCs/>
        </w:rPr>
        <w:t>Atualizar Card</w:t>
      </w:r>
      <w:r w:rsidRPr="008D3B52">
        <w:t xml:space="preserve"> existente.</w:t>
      </w:r>
    </w:p>
    <w:p w14:paraId="09D2AB6D" w14:textId="77777777" w:rsidR="00B1171D" w:rsidRPr="008D3B52" w:rsidRDefault="00B1171D" w:rsidP="00B1171D">
      <w:pPr>
        <w:numPr>
          <w:ilvl w:val="0"/>
          <w:numId w:val="27"/>
        </w:numPr>
      </w:pPr>
      <w:r w:rsidRPr="008D3B52">
        <w:rPr>
          <w:b/>
          <w:bCs/>
        </w:rPr>
        <w:t>Campos Obrigatórios a preencher:</w:t>
      </w:r>
    </w:p>
    <w:p w14:paraId="72072ED0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>nome</w:t>
      </w:r>
    </w:p>
    <w:p w14:paraId="189BE6F0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>e-mail</w:t>
      </w:r>
    </w:p>
    <w:p w14:paraId="2FF744F4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>empresa</w:t>
      </w:r>
    </w:p>
    <w:p w14:paraId="3C1D0E39" w14:textId="77777777" w:rsidR="00B1171D" w:rsidRPr="008D3B52" w:rsidRDefault="00B1171D" w:rsidP="00B1171D">
      <w:pPr>
        <w:numPr>
          <w:ilvl w:val="1"/>
          <w:numId w:val="27"/>
        </w:numPr>
      </w:pPr>
      <w:r w:rsidRPr="008D3B52">
        <w:t>necessidade</w:t>
      </w:r>
    </w:p>
    <w:p w14:paraId="41B7626B" w14:textId="77777777" w:rsidR="00B1171D" w:rsidRPr="008D3B52" w:rsidRDefault="00B1171D" w:rsidP="00B1171D">
      <w:pPr>
        <w:numPr>
          <w:ilvl w:val="1"/>
          <w:numId w:val="27"/>
        </w:numPr>
      </w:pPr>
      <w:proofErr w:type="spellStart"/>
      <w:r w:rsidRPr="008D3B52">
        <w:t>interesse_confirmado</w:t>
      </w:r>
      <w:proofErr w:type="spellEnd"/>
      <w:r w:rsidRPr="008D3B52">
        <w:t xml:space="preserve"> (</w:t>
      </w:r>
      <w:proofErr w:type="spellStart"/>
      <w:r w:rsidRPr="008D3B52">
        <w:t>boolean</w:t>
      </w:r>
      <w:proofErr w:type="spellEnd"/>
      <w:r w:rsidRPr="008D3B52">
        <w:t xml:space="preserve">) (Aqui você vai salvar </w:t>
      </w:r>
      <w:proofErr w:type="spellStart"/>
      <w:r w:rsidRPr="008D3B52">
        <w:t>true</w:t>
      </w:r>
      <w:proofErr w:type="spellEnd"/>
      <w:r w:rsidRPr="008D3B52">
        <w:t xml:space="preserve"> ou false baseado no Gatilho).</w:t>
      </w:r>
    </w:p>
    <w:p w14:paraId="3347882D" w14:textId="77777777" w:rsidR="00B1171D" w:rsidRPr="008D3B52" w:rsidRDefault="00B1171D" w:rsidP="00B1171D">
      <w:pPr>
        <w:numPr>
          <w:ilvl w:val="0"/>
          <w:numId w:val="27"/>
        </w:numPr>
      </w:pPr>
      <w:r w:rsidRPr="008D3B52">
        <w:rPr>
          <w:b/>
          <w:bCs/>
        </w:rPr>
        <w:t>Campos Opcionais (se a reunião foi marcada):</w:t>
      </w:r>
    </w:p>
    <w:p w14:paraId="5A3FF000" w14:textId="77777777" w:rsidR="00B1171D" w:rsidRPr="008D3B52" w:rsidRDefault="00B1171D" w:rsidP="00B1171D">
      <w:pPr>
        <w:numPr>
          <w:ilvl w:val="1"/>
          <w:numId w:val="27"/>
        </w:numPr>
      </w:pPr>
      <w:proofErr w:type="spellStart"/>
      <w:r w:rsidRPr="008D3B52">
        <w:t>meeting_link</w:t>
      </w:r>
      <w:proofErr w:type="spellEnd"/>
    </w:p>
    <w:p w14:paraId="61E71F0B" w14:textId="77777777" w:rsidR="00B1171D" w:rsidRPr="008D3B52" w:rsidRDefault="00B1171D" w:rsidP="00B1171D">
      <w:pPr>
        <w:numPr>
          <w:ilvl w:val="1"/>
          <w:numId w:val="27"/>
        </w:numPr>
      </w:pPr>
      <w:proofErr w:type="spellStart"/>
      <w:r w:rsidRPr="008D3B52">
        <w:t>meeting_datetime</w:t>
      </w:r>
      <w:proofErr w:type="spellEnd"/>
    </w:p>
    <w:p w14:paraId="7A9ECA2D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 xml:space="preserve">Componente 6: O </w:t>
      </w:r>
      <w:proofErr w:type="spellStart"/>
      <w:r w:rsidRPr="008D3B52">
        <w:rPr>
          <w:b/>
          <w:bCs/>
        </w:rPr>
        <w:t>Webchat</w:t>
      </w:r>
      <w:proofErr w:type="spellEnd"/>
      <w:r w:rsidRPr="008D3B52">
        <w:rPr>
          <w:b/>
          <w:bCs/>
        </w:rPr>
        <w:t xml:space="preserve"> (</w:t>
      </w:r>
      <w:proofErr w:type="spellStart"/>
      <w:r w:rsidRPr="008D3B52">
        <w:rPr>
          <w:b/>
          <w:bCs/>
        </w:rPr>
        <w:t>Frontend</w:t>
      </w:r>
      <w:proofErr w:type="spellEnd"/>
      <w:r w:rsidRPr="008D3B52">
        <w:rPr>
          <w:b/>
          <w:bCs/>
        </w:rPr>
        <w:t>)</w:t>
      </w:r>
    </w:p>
    <w:p w14:paraId="38BF10BE" w14:textId="77777777" w:rsidR="00B1171D" w:rsidRPr="008D3B52" w:rsidRDefault="00B1171D" w:rsidP="00B1171D">
      <w:r w:rsidRPr="008D3B52">
        <w:t>Este é o "rosto" do projeto.</w:t>
      </w:r>
    </w:p>
    <w:p w14:paraId="14F20E2F" w14:textId="77777777" w:rsidR="00B1171D" w:rsidRPr="008D3B52" w:rsidRDefault="00B1171D" w:rsidP="00B1171D">
      <w:pPr>
        <w:numPr>
          <w:ilvl w:val="0"/>
          <w:numId w:val="28"/>
        </w:numPr>
      </w:pPr>
      <w:r w:rsidRPr="008D3B52">
        <w:rPr>
          <w:b/>
          <w:bCs/>
        </w:rPr>
        <w:t>Função:</w:t>
      </w:r>
      <w:r w:rsidRPr="008D3B52">
        <w:t xml:space="preserve"> A interface onde o usuário final digita.</w:t>
      </w:r>
    </w:p>
    <w:p w14:paraId="2516EDA7" w14:textId="77777777" w:rsidR="00B1171D" w:rsidRPr="008D3B52" w:rsidRDefault="00B1171D" w:rsidP="00B1171D">
      <w:pPr>
        <w:numPr>
          <w:ilvl w:val="0"/>
          <w:numId w:val="28"/>
        </w:numPr>
      </w:pPr>
      <w:r w:rsidRPr="008D3B52">
        <w:rPr>
          <w:b/>
          <w:bCs/>
        </w:rPr>
        <w:lastRenderedPageBreak/>
        <w:t>Tecnologia:</w:t>
      </w:r>
      <w:r w:rsidRPr="008D3B52">
        <w:t xml:space="preserve"> </w:t>
      </w:r>
      <w:proofErr w:type="spellStart"/>
      <w:r w:rsidRPr="008D3B52">
        <w:t>React</w:t>
      </w:r>
      <w:proofErr w:type="spellEnd"/>
      <w:r w:rsidRPr="008D3B52">
        <w:t xml:space="preserve">, </w:t>
      </w:r>
      <w:proofErr w:type="spellStart"/>
      <w:r w:rsidRPr="008D3B52">
        <w:t>Vue</w:t>
      </w:r>
      <w:proofErr w:type="spellEnd"/>
      <w:r w:rsidRPr="008D3B52">
        <w:t xml:space="preserve">, </w:t>
      </w:r>
      <w:proofErr w:type="spellStart"/>
      <w:proofErr w:type="gramStart"/>
      <w:r w:rsidRPr="008D3B52">
        <w:t>Svelte</w:t>
      </w:r>
      <w:proofErr w:type="spellEnd"/>
      <w:r w:rsidRPr="008D3B52">
        <w:t>, etc.</w:t>
      </w:r>
      <w:proofErr w:type="gramEnd"/>
      <w:r w:rsidRPr="008D3B52">
        <w:t xml:space="preserve"> (livre escolha).</w:t>
      </w:r>
    </w:p>
    <w:p w14:paraId="7BA7EB91" w14:textId="77777777" w:rsidR="00B1171D" w:rsidRPr="008D3B52" w:rsidRDefault="00B1171D" w:rsidP="00B1171D">
      <w:pPr>
        <w:numPr>
          <w:ilvl w:val="0"/>
          <w:numId w:val="28"/>
        </w:numPr>
      </w:pPr>
      <w:r w:rsidRPr="008D3B52">
        <w:rPr>
          <w:b/>
          <w:bCs/>
        </w:rPr>
        <w:t>Requisitos:</w:t>
      </w:r>
      <w:r w:rsidRPr="008D3B52">
        <w:t xml:space="preserve"> Ser responsivo (mobile-</w:t>
      </w:r>
      <w:proofErr w:type="spellStart"/>
      <w:r w:rsidRPr="008D3B52">
        <w:t>first</w:t>
      </w:r>
      <w:proofErr w:type="spellEnd"/>
      <w:r w:rsidRPr="008D3B52">
        <w:t>), gerenciar a sessão do usuário (cookie/</w:t>
      </w:r>
      <w:proofErr w:type="spellStart"/>
      <w:r w:rsidRPr="008D3B52">
        <w:t>localStorage</w:t>
      </w:r>
      <w:proofErr w:type="spellEnd"/>
      <w:r w:rsidRPr="008D3B52">
        <w:t xml:space="preserve">) e, claro, se comunicar com o nosso </w:t>
      </w:r>
      <w:proofErr w:type="spellStart"/>
      <w:r w:rsidRPr="008D3B52">
        <w:t>Backend</w:t>
      </w:r>
      <w:proofErr w:type="spellEnd"/>
      <w:r w:rsidRPr="008D3B52">
        <w:t xml:space="preserve"> (Componente 1).</w:t>
      </w:r>
    </w:p>
    <w:p w14:paraId="740519F3" w14:textId="77777777" w:rsidR="00B1171D" w:rsidRPr="008D3B52" w:rsidRDefault="00B1171D" w:rsidP="00B1171D">
      <w:pPr>
        <w:rPr>
          <w:b/>
          <w:bCs/>
        </w:rPr>
      </w:pPr>
      <w:r w:rsidRPr="008D3B52">
        <w:rPr>
          <w:b/>
          <w:bCs/>
        </w:rPr>
        <w:t>Componente 7: A Entrega Final</w:t>
      </w:r>
    </w:p>
    <w:p w14:paraId="02C17E49" w14:textId="77777777" w:rsidR="00B1171D" w:rsidRPr="008D3B52" w:rsidRDefault="00B1171D" w:rsidP="00B1171D">
      <w:pPr>
        <w:numPr>
          <w:ilvl w:val="0"/>
          <w:numId w:val="29"/>
        </w:numPr>
      </w:pPr>
      <w:proofErr w:type="spellStart"/>
      <w:r w:rsidRPr="008D3B52">
        <w:rPr>
          <w:b/>
          <w:bCs/>
        </w:rPr>
        <w:t>Deploy</w:t>
      </w:r>
      <w:proofErr w:type="spellEnd"/>
      <w:r w:rsidRPr="008D3B52">
        <w:rPr>
          <w:b/>
          <w:bCs/>
        </w:rPr>
        <w:t>:</w:t>
      </w:r>
      <w:r w:rsidRPr="008D3B52">
        <w:t xml:space="preserve"> Publicar tudo na </w:t>
      </w:r>
      <w:proofErr w:type="spellStart"/>
      <w:r w:rsidRPr="008D3B52">
        <w:t>Vercel</w:t>
      </w:r>
      <w:proofErr w:type="spellEnd"/>
      <w:r w:rsidRPr="008D3B52">
        <w:t xml:space="preserve"> ou plataforma similar.</w:t>
      </w:r>
    </w:p>
    <w:p w14:paraId="54166580" w14:textId="77777777" w:rsidR="00B1171D" w:rsidRPr="008D3B52" w:rsidRDefault="00B1171D" w:rsidP="00B1171D">
      <w:pPr>
        <w:numPr>
          <w:ilvl w:val="0"/>
          <w:numId w:val="29"/>
        </w:numPr>
      </w:pPr>
      <w:r w:rsidRPr="008D3B52">
        <w:rPr>
          <w:b/>
          <w:bCs/>
        </w:rPr>
        <w:t>Documentação:</w:t>
      </w:r>
      <w:r w:rsidRPr="008D3B52">
        <w:t xml:space="preserve"> O README.md detalhado (que já fizemos uma ótima versão).</w:t>
      </w:r>
    </w:p>
    <w:p w14:paraId="7A40B511" w14:textId="6F4817A4" w:rsidR="00B1171D" w:rsidRPr="008D3B52" w:rsidRDefault="00B1171D" w:rsidP="00B1171D">
      <w:pPr>
        <w:numPr>
          <w:ilvl w:val="0"/>
          <w:numId w:val="29"/>
        </w:numPr>
      </w:pPr>
      <w:r w:rsidRPr="008D3B52">
        <w:rPr>
          <w:b/>
          <w:bCs/>
        </w:rPr>
        <w:t>Prazo:</w:t>
      </w:r>
      <w:r w:rsidRPr="008D3B52">
        <w:t xml:space="preserve"> 7 dias corridos.</w:t>
      </w:r>
    </w:p>
    <w:p w14:paraId="4A38C2DC" w14:textId="77777777" w:rsidR="00B1171D" w:rsidRPr="008D3B52" w:rsidRDefault="00B1171D" w:rsidP="00B1171D">
      <w:pPr>
        <w:rPr>
          <w:b/>
          <w:bCs/>
        </w:rPr>
      </w:pPr>
    </w:p>
    <w:p w14:paraId="31B97F5E" w14:textId="2A08D01A" w:rsidR="00B1171D" w:rsidRPr="008D3B52" w:rsidRDefault="00B1171D" w:rsidP="00B1171D">
      <w:pPr>
        <w:rPr>
          <w:sz w:val="36"/>
          <w:szCs w:val="36"/>
        </w:rPr>
      </w:pPr>
      <w:r w:rsidRPr="008D3B52">
        <w:rPr>
          <w:b/>
          <w:bCs/>
          <w:sz w:val="36"/>
          <w:szCs w:val="36"/>
        </w:rPr>
        <w:t>DIA 1</w:t>
      </w:r>
      <w:r w:rsidRPr="008D3B52">
        <w:rPr>
          <w:sz w:val="36"/>
          <w:szCs w:val="36"/>
        </w:rPr>
        <w:t>(</w:t>
      </w:r>
      <w:proofErr w:type="spellStart"/>
      <w:r w:rsidRPr="008D3B52">
        <w:rPr>
          <w:sz w:val="36"/>
          <w:szCs w:val="36"/>
        </w:rPr>
        <w:t>Backend</w:t>
      </w:r>
      <w:proofErr w:type="spellEnd"/>
      <w:r w:rsidRPr="008D3B52">
        <w:rPr>
          <w:sz w:val="36"/>
          <w:szCs w:val="36"/>
        </w:rPr>
        <w:t xml:space="preserve"> </w:t>
      </w:r>
      <w:proofErr w:type="spellStart"/>
      <w:r w:rsidRPr="008D3B52">
        <w:rPr>
          <w:sz w:val="36"/>
          <w:szCs w:val="36"/>
        </w:rPr>
        <w:t>Mock</w:t>
      </w:r>
      <w:proofErr w:type="spellEnd"/>
      <w:r w:rsidRPr="008D3B52">
        <w:rPr>
          <w:sz w:val="36"/>
          <w:szCs w:val="36"/>
        </w:rPr>
        <w:t>)</w:t>
      </w:r>
      <w:r w:rsidRPr="008D3B52">
        <w:rPr>
          <w:b/>
          <w:bCs/>
          <w:sz w:val="36"/>
          <w:szCs w:val="36"/>
        </w:rPr>
        <w:t>:</w:t>
      </w:r>
    </w:p>
    <w:p w14:paraId="596ED753" w14:textId="77777777" w:rsidR="00F019AF" w:rsidRPr="008D3B52" w:rsidRDefault="00000000" w:rsidP="00F019AF">
      <w:pPr>
        <w:rPr>
          <w:rFonts w:ascii="Times New Roman" w:eastAsia="Times New Roman" w:hAnsi="Times New Roman" w:cs="Times New Roman"/>
          <w:sz w:val="27"/>
          <w:szCs w:val="27"/>
          <w:lang w:eastAsia="pt-BR"/>
        </w:rPr>
      </w:pPr>
      <w:r w:rsidRPr="008D3B52">
        <w:br/>
        <w:t xml:space="preserve"> </w:t>
      </w:r>
      <w:r w:rsidR="00F019AF" w:rsidRPr="008D3B52">
        <w:rPr>
          <w:noProof/>
          <w:u w:val="single"/>
        </w:rPr>
        <w:drawing>
          <wp:inline distT="0" distB="0" distL="0" distR="0" wp14:anchorId="52EBE2E2" wp14:editId="3E6BD05E">
            <wp:extent cx="3181794" cy="1448002"/>
            <wp:effectExtent l="0" t="0" r="0" b="0"/>
            <wp:docPr id="18472878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8781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9AF" w:rsidRPr="008D3B52">
        <w:rPr>
          <w:rFonts w:ascii="Times New Roman" w:eastAsia="Times New Roman" w:hAnsi="Times New Roman" w:cs="Times New Roman"/>
          <w:sz w:val="27"/>
          <w:szCs w:val="27"/>
          <w:lang w:eastAsia="pt-BR"/>
        </w:rPr>
        <w:t xml:space="preserve"> </w:t>
      </w:r>
    </w:p>
    <w:p w14:paraId="2DA9483F" w14:textId="1C4D3820" w:rsidR="00F019AF" w:rsidRPr="008D3B52" w:rsidRDefault="00F019AF" w:rsidP="00F019AF">
      <w:pPr>
        <w:rPr>
          <w:b/>
          <w:bCs/>
          <w:u w:val="single"/>
        </w:rPr>
      </w:pPr>
      <w:r w:rsidRPr="008D3B52">
        <w:rPr>
          <w:b/>
          <w:bCs/>
          <w:u w:val="single"/>
        </w:rPr>
        <w:t>1. Configuração do Ambiente</w:t>
      </w:r>
    </w:p>
    <w:p w14:paraId="5245775F" w14:textId="77777777" w:rsidR="00F019AF" w:rsidRPr="008D3B52" w:rsidRDefault="00F019AF" w:rsidP="00F019AF">
      <w:pPr>
        <w:numPr>
          <w:ilvl w:val="0"/>
          <w:numId w:val="10"/>
        </w:numPr>
        <w:rPr>
          <w:u w:val="single"/>
        </w:rPr>
      </w:pPr>
      <w:r w:rsidRPr="008D3B52">
        <w:rPr>
          <w:u w:val="single"/>
        </w:rPr>
        <w:t xml:space="preserve">Você navegou para a pasta </w:t>
      </w:r>
      <w:proofErr w:type="spellStart"/>
      <w:r w:rsidRPr="008D3B52">
        <w:rPr>
          <w:u w:val="single"/>
        </w:rPr>
        <w:t>backend</w:t>
      </w:r>
      <w:proofErr w:type="spellEnd"/>
      <w:r w:rsidRPr="008D3B52">
        <w:rPr>
          <w:u w:val="single"/>
        </w:rPr>
        <w:t xml:space="preserve"> e criou um ambiente virtual Python (</w:t>
      </w:r>
      <w:proofErr w:type="spellStart"/>
      <w:r w:rsidRPr="008D3B52">
        <w:rPr>
          <w:u w:val="single"/>
        </w:rPr>
        <w:t>venv</w:t>
      </w:r>
      <w:proofErr w:type="spellEnd"/>
      <w:r w:rsidRPr="008D3B52">
        <w:rPr>
          <w:u w:val="single"/>
        </w:rPr>
        <w:t>).</w:t>
      </w:r>
    </w:p>
    <w:p w14:paraId="4E015339" w14:textId="77777777" w:rsidR="00F019AF" w:rsidRPr="008D3B52" w:rsidRDefault="00F019AF" w:rsidP="00F019AF">
      <w:pPr>
        <w:numPr>
          <w:ilvl w:val="0"/>
          <w:numId w:val="10"/>
        </w:numPr>
        <w:rPr>
          <w:u w:val="single"/>
        </w:rPr>
      </w:pPr>
      <w:r w:rsidRPr="008D3B52">
        <w:rPr>
          <w:u w:val="single"/>
        </w:rPr>
        <w:t>Você ativou com sucesso esse ambiente virtual.</w:t>
      </w:r>
    </w:p>
    <w:p w14:paraId="23E29823" w14:textId="77777777" w:rsidR="00F019AF" w:rsidRPr="008D3B52" w:rsidRDefault="00F019AF" w:rsidP="00F019AF">
      <w:pPr>
        <w:numPr>
          <w:ilvl w:val="0"/>
          <w:numId w:val="10"/>
        </w:numPr>
        <w:rPr>
          <w:u w:val="single"/>
        </w:rPr>
      </w:pPr>
      <w:r w:rsidRPr="008D3B52">
        <w:rPr>
          <w:u w:val="single"/>
        </w:rPr>
        <w:t xml:space="preserve">Você instalou as bibliotecas essenciais para o projeto: </w:t>
      </w:r>
      <w:proofErr w:type="spellStart"/>
      <w:r w:rsidRPr="008D3B52">
        <w:rPr>
          <w:u w:val="single"/>
        </w:rPr>
        <w:t>fastapi</w:t>
      </w:r>
      <w:proofErr w:type="spellEnd"/>
      <w:r w:rsidRPr="008D3B52">
        <w:rPr>
          <w:u w:val="single"/>
        </w:rPr>
        <w:t xml:space="preserve">, </w:t>
      </w:r>
      <w:proofErr w:type="spellStart"/>
      <w:r w:rsidRPr="008D3B52">
        <w:rPr>
          <w:u w:val="single"/>
        </w:rPr>
        <w:t>uvicorn</w:t>
      </w:r>
      <w:proofErr w:type="spellEnd"/>
      <w:r w:rsidRPr="008D3B52">
        <w:rPr>
          <w:u w:val="single"/>
        </w:rPr>
        <w:t xml:space="preserve">[standard] e </w:t>
      </w:r>
      <w:proofErr w:type="spellStart"/>
      <w:r w:rsidRPr="008D3B52">
        <w:rPr>
          <w:u w:val="single"/>
        </w:rPr>
        <w:t>python-</w:t>
      </w:r>
      <w:proofErr w:type="gramStart"/>
      <w:r w:rsidRPr="008D3B52">
        <w:rPr>
          <w:u w:val="single"/>
        </w:rPr>
        <w:t>dotenv</w:t>
      </w:r>
      <w:proofErr w:type="spellEnd"/>
      <w:r w:rsidRPr="008D3B52">
        <w:rPr>
          <w:u w:val="single"/>
        </w:rPr>
        <w:t xml:space="preserve"> .</w:t>
      </w:r>
      <w:proofErr w:type="gramEnd"/>
    </w:p>
    <w:p w14:paraId="46F335CE" w14:textId="77777777" w:rsidR="00F019AF" w:rsidRPr="008D3B52" w:rsidRDefault="00F019AF" w:rsidP="00F019AF">
      <w:pPr>
        <w:rPr>
          <w:b/>
          <w:bCs/>
          <w:u w:val="single"/>
        </w:rPr>
      </w:pPr>
      <w:r w:rsidRPr="008D3B52">
        <w:rPr>
          <w:b/>
          <w:bCs/>
          <w:u w:val="single"/>
        </w:rPr>
        <w:t xml:space="preserve">2. Estrutura Inicial do </w:t>
      </w:r>
      <w:proofErr w:type="spellStart"/>
      <w:r w:rsidRPr="008D3B52">
        <w:rPr>
          <w:b/>
          <w:bCs/>
          <w:u w:val="single"/>
        </w:rPr>
        <w:t>Backend</w:t>
      </w:r>
      <w:proofErr w:type="spellEnd"/>
    </w:p>
    <w:p w14:paraId="7B63F76C" w14:textId="77777777" w:rsidR="00F019AF" w:rsidRPr="008D3B52" w:rsidRDefault="00F019AF" w:rsidP="00F019AF">
      <w:pPr>
        <w:numPr>
          <w:ilvl w:val="0"/>
          <w:numId w:val="11"/>
        </w:numPr>
        <w:rPr>
          <w:u w:val="single"/>
        </w:rPr>
      </w:pPr>
      <w:r w:rsidRPr="008D3B52">
        <w:rPr>
          <w:u w:val="single"/>
        </w:rPr>
        <w:t xml:space="preserve">Você criou a estrutura de arquivos principal dentro da pasta </w:t>
      </w:r>
      <w:proofErr w:type="spellStart"/>
      <w:r w:rsidRPr="008D3B52">
        <w:rPr>
          <w:u w:val="single"/>
        </w:rPr>
        <w:t>backend</w:t>
      </w:r>
      <w:proofErr w:type="spellEnd"/>
      <w:r w:rsidRPr="008D3B52">
        <w:rPr>
          <w:u w:val="single"/>
        </w:rPr>
        <w:t>/, incluindo main.py</w:t>
      </w:r>
      <w:proofErr w:type="gramStart"/>
      <w:r w:rsidRPr="008D3B52">
        <w:rPr>
          <w:u w:val="single"/>
        </w:rPr>
        <w:t>, .</w:t>
      </w:r>
      <w:proofErr w:type="spellStart"/>
      <w:r w:rsidRPr="008D3B52">
        <w:rPr>
          <w:u w:val="single"/>
        </w:rPr>
        <w:t>gitignore</w:t>
      </w:r>
      <w:proofErr w:type="spellEnd"/>
      <w:proofErr w:type="gramEnd"/>
      <w:r w:rsidRPr="008D3B52">
        <w:rPr>
          <w:u w:val="single"/>
        </w:rPr>
        <w:t xml:space="preserve"> </w:t>
      </w:r>
      <w:proofErr w:type="gramStart"/>
      <w:r w:rsidRPr="008D3B52">
        <w:rPr>
          <w:u w:val="single"/>
        </w:rPr>
        <w:t>e .</w:t>
      </w:r>
      <w:proofErr w:type="spellStart"/>
      <w:r w:rsidRPr="008D3B52">
        <w:rPr>
          <w:u w:val="single"/>
        </w:rPr>
        <w:t>env</w:t>
      </w:r>
      <w:proofErr w:type="gramEnd"/>
      <w:r w:rsidRPr="008D3B52">
        <w:rPr>
          <w:u w:val="single"/>
        </w:rPr>
        <w:t>.</w:t>
      </w:r>
      <w:proofErr w:type="gramStart"/>
      <w:r w:rsidRPr="008D3B52">
        <w:rPr>
          <w:u w:val="single"/>
        </w:rPr>
        <w:t>example</w:t>
      </w:r>
      <w:proofErr w:type="spellEnd"/>
      <w:r w:rsidRPr="008D3B52">
        <w:rPr>
          <w:u w:val="single"/>
        </w:rPr>
        <w:t xml:space="preserve"> .</w:t>
      </w:r>
      <w:proofErr w:type="gramEnd"/>
    </w:p>
    <w:p w14:paraId="4517F766" w14:textId="77777777" w:rsidR="00F019AF" w:rsidRPr="008D3B52" w:rsidRDefault="00F019AF" w:rsidP="00F019AF">
      <w:pPr>
        <w:numPr>
          <w:ilvl w:val="0"/>
          <w:numId w:val="11"/>
        </w:numPr>
        <w:rPr>
          <w:u w:val="single"/>
        </w:rPr>
      </w:pPr>
      <w:r w:rsidRPr="008D3B52">
        <w:rPr>
          <w:u w:val="single"/>
        </w:rPr>
        <w:t xml:space="preserve">Você escreveu </w:t>
      </w:r>
      <w:proofErr w:type="gramStart"/>
      <w:r w:rsidRPr="008D3B52">
        <w:rPr>
          <w:u w:val="single"/>
        </w:rPr>
        <w:t>um .</w:t>
      </w:r>
      <w:proofErr w:type="spellStart"/>
      <w:r w:rsidRPr="008D3B52">
        <w:rPr>
          <w:u w:val="single"/>
        </w:rPr>
        <w:t>gitignore</w:t>
      </w:r>
      <w:proofErr w:type="spellEnd"/>
      <w:proofErr w:type="gramEnd"/>
      <w:r w:rsidRPr="008D3B52">
        <w:rPr>
          <w:u w:val="single"/>
        </w:rPr>
        <w:t xml:space="preserve"> correto para proteger seus </w:t>
      </w:r>
      <w:proofErr w:type="gramStart"/>
      <w:r w:rsidRPr="008D3B52">
        <w:rPr>
          <w:u w:val="single"/>
        </w:rPr>
        <w:t>arquivos .</w:t>
      </w:r>
      <w:proofErr w:type="spellStart"/>
      <w:r w:rsidRPr="008D3B52">
        <w:rPr>
          <w:u w:val="single"/>
        </w:rPr>
        <w:t>env</w:t>
      </w:r>
      <w:proofErr w:type="spellEnd"/>
      <w:proofErr w:type="gramEnd"/>
      <w:r w:rsidRPr="008D3B52">
        <w:rPr>
          <w:u w:val="single"/>
        </w:rPr>
        <w:t xml:space="preserve">, </w:t>
      </w:r>
      <w:proofErr w:type="spellStart"/>
      <w:r w:rsidRPr="008D3B52">
        <w:rPr>
          <w:u w:val="single"/>
        </w:rPr>
        <w:t>venv</w:t>
      </w:r>
      <w:proofErr w:type="spellEnd"/>
      <w:r w:rsidRPr="008D3B52">
        <w:rPr>
          <w:u w:val="single"/>
        </w:rPr>
        <w:t xml:space="preserve">/ e outros arquivos de </w:t>
      </w:r>
      <w:proofErr w:type="gramStart"/>
      <w:r w:rsidRPr="008D3B52">
        <w:rPr>
          <w:u w:val="single"/>
        </w:rPr>
        <w:t>sistema .</w:t>
      </w:r>
      <w:proofErr w:type="gramEnd"/>
    </w:p>
    <w:p w14:paraId="437AE5FC" w14:textId="77777777" w:rsidR="00F019AF" w:rsidRPr="008D3B52" w:rsidRDefault="00F019AF" w:rsidP="00F019AF">
      <w:pPr>
        <w:numPr>
          <w:ilvl w:val="0"/>
          <w:numId w:val="11"/>
        </w:numPr>
        <w:rPr>
          <w:u w:val="single"/>
        </w:rPr>
      </w:pPr>
      <w:r w:rsidRPr="008D3B52">
        <w:rPr>
          <w:u w:val="single"/>
        </w:rPr>
        <w:t xml:space="preserve">Você criou seu main.py inicial e instanciou o aplicativo </w:t>
      </w:r>
      <w:proofErr w:type="spellStart"/>
      <w:proofErr w:type="gramStart"/>
      <w:r w:rsidRPr="008D3B52">
        <w:rPr>
          <w:u w:val="single"/>
        </w:rPr>
        <w:t>FastAPI</w:t>
      </w:r>
      <w:proofErr w:type="spellEnd"/>
      <w:r w:rsidRPr="008D3B52">
        <w:rPr>
          <w:u w:val="single"/>
        </w:rPr>
        <w:t xml:space="preserve"> .</w:t>
      </w:r>
      <w:proofErr w:type="gramEnd"/>
    </w:p>
    <w:p w14:paraId="5CD5DDE5" w14:textId="77777777" w:rsidR="00F019AF" w:rsidRPr="008D3B52" w:rsidRDefault="00F019AF" w:rsidP="00F019AF">
      <w:pPr>
        <w:numPr>
          <w:ilvl w:val="0"/>
          <w:numId w:val="11"/>
        </w:numPr>
        <w:rPr>
          <w:u w:val="single"/>
        </w:rPr>
      </w:pPr>
      <w:r w:rsidRPr="008D3B52">
        <w:rPr>
          <w:u w:val="single"/>
        </w:rPr>
        <w:t>Você configurou e obteve sua chave da OpenAI ("fazer a chave OPENAI").</w:t>
      </w:r>
    </w:p>
    <w:p w14:paraId="13AE82DF" w14:textId="77777777" w:rsidR="00F019AF" w:rsidRPr="008D3B52" w:rsidRDefault="00F019AF" w:rsidP="00F019AF">
      <w:pPr>
        <w:rPr>
          <w:b/>
          <w:bCs/>
          <w:u w:val="single"/>
        </w:rPr>
      </w:pPr>
      <w:r w:rsidRPr="008D3B52">
        <w:rPr>
          <w:b/>
          <w:bCs/>
          <w:u w:val="single"/>
        </w:rPr>
        <w:t xml:space="preserve">3. Implementação do </w:t>
      </w:r>
      <w:proofErr w:type="spellStart"/>
      <w:r w:rsidRPr="008D3B52">
        <w:rPr>
          <w:b/>
          <w:bCs/>
          <w:u w:val="single"/>
        </w:rPr>
        <w:t>Backend</w:t>
      </w:r>
      <w:proofErr w:type="spellEnd"/>
      <w:r w:rsidRPr="008D3B52">
        <w:rPr>
          <w:b/>
          <w:bCs/>
          <w:u w:val="single"/>
        </w:rPr>
        <w:t xml:space="preserve"> (v0.1)</w:t>
      </w:r>
    </w:p>
    <w:p w14:paraId="28DF4EF9" w14:textId="77777777" w:rsidR="00F019AF" w:rsidRPr="008D3B52" w:rsidRDefault="00F019AF" w:rsidP="00F019AF">
      <w:pPr>
        <w:numPr>
          <w:ilvl w:val="0"/>
          <w:numId w:val="12"/>
        </w:numPr>
        <w:rPr>
          <w:u w:val="single"/>
        </w:rPr>
      </w:pPr>
      <w:proofErr w:type="spellStart"/>
      <w:r w:rsidRPr="008D3B52">
        <w:rPr>
          <w:b/>
          <w:bCs/>
          <w:u w:val="single"/>
        </w:rPr>
        <w:lastRenderedPageBreak/>
        <w:t>Endpoint</w:t>
      </w:r>
      <w:proofErr w:type="spellEnd"/>
      <w:r w:rsidRPr="008D3B52">
        <w:rPr>
          <w:b/>
          <w:bCs/>
          <w:u w:val="single"/>
        </w:rPr>
        <w:t xml:space="preserve"> Raiz (/):</w:t>
      </w:r>
      <w:r w:rsidRPr="008D3B52">
        <w:rPr>
          <w:u w:val="single"/>
        </w:rPr>
        <w:t xml:space="preserve"> Você primeiro criou um </w:t>
      </w:r>
      <w:proofErr w:type="spellStart"/>
      <w:r w:rsidRPr="008D3B52">
        <w:rPr>
          <w:u w:val="single"/>
        </w:rPr>
        <w:t>endpoint</w:t>
      </w:r>
      <w:proofErr w:type="spellEnd"/>
      <w:r w:rsidRPr="008D3B52">
        <w:rPr>
          <w:u w:val="single"/>
        </w:rPr>
        <w:t xml:space="preserve"> GET / para verificar o status da API e depois o atualizou para a mensagem final "AI SDR Agent API - online</w:t>
      </w:r>
      <w:proofErr w:type="gramStart"/>
      <w:r w:rsidRPr="008D3B52">
        <w:rPr>
          <w:u w:val="single"/>
        </w:rPr>
        <w:t>" .</w:t>
      </w:r>
      <w:proofErr w:type="gramEnd"/>
    </w:p>
    <w:p w14:paraId="19E57582" w14:textId="77777777" w:rsidR="00F019AF" w:rsidRPr="008D3B52" w:rsidRDefault="00F019AF" w:rsidP="00F019AF">
      <w:pPr>
        <w:numPr>
          <w:ilvl w:val="0"/>
          <w:numId w:val="12"/>
        </w:numPr>
        <w:rPr>
          <w:u w:val="single"/>
        </w:rPr>
      </w:pPr>
      <w:r w:rsidRPr="008D3B52">
        <w:rPr>
          <w:b/>
          <w:bCs/>
          <w:u w:val="single"/>
        </w:rPr>
        <w:t>Modelos de Dados:</w:t>
      </w:r>
      <w:r w:rsidRPr="008D3B52">
        <w:rPr>
          <w:u w:val="single"/>
        </w:rPr>
        <w:t xml:space="preserve"> Você usou </w:t>
      </w:r>
      <w:proofErr w:type="spellStart"/>
      <w:r w:rsidRPr="008D3B52">
        <w:rPr>
          <w:u w:val="single"/>
        </w:rPr>
        <w:t>Pydantic</w:t>
      </w:r>
      <w:proofErr w:type="spellEnd"/>
      <w:r w:rsidRPr="008D3B52">
        <w:rPr>
          <w:u w:val="single"/>
        </w:rPr>
        <w:t xml:space="preserve"> para criar modelos de dados robustos: </w:t>
      </w:r>
      <w:proofErr w:type="spellStart"/>
      <w:r w:rsidRPr="008D3B52">
        <w:rPr>
          <w:u w:val="single"/>
        </w:rPr>
        <w:t>ChatRequest</w:t>
      </w:r>
      <w:proofErr w:type="spellEnd"/>
      <w:r w:rsidRPr="008D3B52">
        <w:rPr>
          <w:u w:val="single"/>
        </w:rPr>
        <w:t xml:space="preserve"> (para receber uma </w:t>
      </w:r>
      <w:proofErr w:type="spellStart"/>
      <w:r w:rsidRPr="008D3B52">
        <w:rPr>
          <w:u w:val="single"/>
        </w:rPr>
        <w:t>message</w:t>
      </w:r>
      <w:proofErr w:type="spellEnd"/>
      <w:r w:rsidRPr="008D3B52">
        <w:rPr>
          <w:u w:val="single"/>
        </w:rPr>
        <w:t xml:space="preserve">) e </w:t>
      </w:r>
      <w:proofErr w:type="spellStart"/>
      <w:r w:rsidRPr="008D3B52">
        <w:rPr>
          <w:u w:val="single"/>
        </w:rPr>
        <w:t>ChatResponse</w:t>
      </w:r>
      <w:proofErr w:type="spellEnd"/>
      <w:r w:rsidRPr="008D3B52">
        <w:rPr>
          <w:u w:val="single"/>
        </w:rPr>
        <w:t xml:space="preserve"> (para enviar uma response</w:t>
      </w:r>
      <w:proofErr w:type="gramStart"/>
      <w:r w:rsidRPr="008D3B52">
        <w:rPr>
          <w:u w:val="single"/>
        </w:rPr>
        <w:t>) .</w:t>
      </w:r>
      <w:proofErr w:type="gramEnd"/>
    </w:p>
    <w:p w14:paraId="12D9C7E8" w14:textId="77777777" w:rsidR="00F019AF" w:rsidRPr="008D3B52" w:rsidRDefault="00F019AF" w:rsidP="00F019AF">
      <w:pPr>
        <w:numPr>
          <w:ilvl w:val="0"/>
          <w:numId w:val="12"/>
        </w:numPr>
        <w:rPr>
          <w:u w:val="single"/>
        </w:rPr>
      </w:pPr>
      <w:proofErr w:type="spellStart"/>
      <w:r w:rsidRPr="008D3B52">
        <w:rPr>
          <w:b/>
          <w:bCs/>
          <w:u w:val="single"/>
        </w:rPr>
        <w:t>Endpoint</w:t>
      </w:r>
      <w:proofErr w:type="spellEnd"/>
      <w:r w:rsidRPr="008D3B52">
        <w:rPr>
          <w:b/>
          <w:bCs/>
          <w:u w:val="single"/>
        </w:rPr>
        <w:t xml:space="preserve"> de Chat (/chat):</w:t>
      </w:r>
      <w:r w:rsidRPr="008D3B52">
        <w:rPr>
          <w:u w:val="single"/>
        </w:rPr>
        <w:t xml:space="preserve"> Você implementou o </w:t>
      </w:r>
      <w:proofErr w:type="spellStart"/>
      <w:r w:rsidRPr="008D3B52">
        <w:rPr>
          <w:u w:val="single"/>
        </w:rPr>
        <w:t>endpoint</w:t>
      </w:r>
      <w:proofErr w:type="spellEnd"/>
      <w:r w:rsidRPr="008D3B52">
        <w:rPr>
          <w:u w:val="single"/>
        </w:rPr>
        <w:t xml:space="preserve"> POST /</w:t>
      </w:r>
      <w:proofErr w:type="gramStart"/>
      <w:r w:rsidRPr="008D3B52">
        <w:rPr>
          <w:u w:val="single"/>
        </w:rPr>
        <w:t>chat ,</w:t>
      </w:r>
      <w:proofErr w:type="gramEnd"/>
      <w:r w:rsidRPr="008D3B52">
        <w:rPr>
          <w:u w:val="single"/>
        </w:rPr>
        <w:t xml:space="preserve"> que recebe a </w:t>
      </w:r>
      <w:proofErr w:type="spellStart"/>
      <w:r w:rsidRPr="008D3B52">
        <w:rPr>
          <w:u w:val="single"/>
        </w:rPr>
        <w:t>ChatRequest</w:t>
      </w:r>
      <w:proofErr w:type="spellEnd"/>
      <w:r w:rsidRPr="008D3B52">
        <w:rPr>
          <w:u w:val="single"/>
        </w:rPr>
        <w:t xml:space="preserve"> e retorna uma </w:t>
      </w:r>
      <w:proofErr w:type="spellStart"/>
      <w:r w:rsidRPr="008D3B52">
        <w:rPr>
          <w:u w:val="single"/>
        </w:rPr>
        <w:t>ChatResponse</w:t>
      </w:r>
      <w:proofErr w:type="spellEnd"/>
      <w:r w:rsidRPr="008D3B52">
        <w:rPr>
          <w:u w:val="single"/>
        </w:rPr>
        <w:t xml:space="preserve"> simulada (</w:t>
      </w:r>
      <w:proofErr w:type="spellStart"/>
      <w:r w:rsidRPr="008D3B52">
        <w:rPr>
          <w:u w:val="single"/>
        </w:rPr>
        <w:t>mock</w:t>
      </w:r>
      <w:proofErr w:type="spellEnd"/>
      <w:proofErr w:type="gramStart"/>
      <w:r w:rsidRPr="008D3B52">
        <w:rPr>
          <w:u w:val="single"/>
        </w:rPr>
        <w:t>) ,</w:t>
      </w:r>
      <w:proofErr w:type="gramEnd"/>
      <w:r w:rsidRPr="008D3B52">
        <w:rPr>
          <w:u w:val="single"/>
        </w:rPr>
        <w:t xml:space="preserve"> como "Resposta simulada para: '{</w:t>
      </w:r>
      <w:proofErr w:type="spellStart"/>
      <w:proofErr w:type="gramStart"/>
      <w:r w:rsidRPr="008D3B52">
        <w:rPr>
          <w:u w:val="single"/>
        </w:rPr>
        <w:t>request.message</w:t>
      </w:r>
      <w:proofErr w:type="spellEnd"/>
      <w:proofErr w:type="gramEnd"/>
      <w:r w:rsidRPr="008D3B52">
        <w:rPr>
          <w:u w:val="single"/>
        </w:rPr>
        <w:t>}'".</w:t>
      </w:r>
    </w:p>
    <w:p w14:paraId="47D6D44A" w14:textId="77777777" w:rsidR="00F019AF" w:rsidRPr="008D3B52" w:rsidRDefault="00F019AF" w:rsidP="00F019AF">
      <w:pPr>
        <w:rPr>
          <w:b/>
          <w:bCs/>
          <w:u w:val="single"/>
        </w:rPr>
      </w:pPr>
      <w:r w:rsidRPr="008D3B52">
        <w:rPr>
          <w:b/>
          <w:bCs/>
          <w:u w:val="single"/>
        </w:rPr>
        <w:t>4. Teste e Validação</w:t>
      </w:r>
    </w:p>
    <w:p w14:paraId="179AFFE4" w14:textId="77777777" w:rsidR="00F019AF" w:rsidRPr="008D3B52" w:rsidRDefault="00F019AF" w:rsidP="00F019AF">
      <w:pPr>
        <w:numPr>
          <w:ilvl w:val="0"/>
          <w:numId w:val="13"/>
        </w:numPr>
        <w:rPr>
          <w:u w:val="single"/>
        </w:rPr>
      </w:pPr>
      <w:r w:rsidRPr="008D3B52">
        <w:rPr>
          <w:u w:val="single"/>
        </w:rPr>
        <w:t xml:space="preserve">Você rodou o servidor com sucesso usando o comando </w:t>
      </w:r>
      <w:proofErr w:type="spellStart"/>
      <w:r w:rsidRPr="008D3B52">
        <w:rPr>
          <w:u w:val="single"/>
        </w:rPr>
        <w:t>uvicorn</w:t>
      </w:r>
      <w:proofErr w:type="spellEnd"/>
      <w:r w:rsidRPr="008D3B52">
        <w:rPr>
          <w:u w:val="single"/>
        </w:rPr>
        <w:t xml:space="preserve"> </w:t>
      </w:r>
      <w:proofErr w:type="spellStart"/>
      <w:r w:rsidRPr="008D3B52">
        <w:rPr>
          <w:u w:val="single"/>
        </w:rPr>
        <w:t>main:app</w:t>
      </w:r>
      <w:proofErr w:type="spellEnd"/>
      <w:r w:rsidRPr="008D3B52">
        <w:rPr>
          <w:u w:val="single"/>
        </w:rPr>
        <w:t xml:space="preserve"> --</w:t>
      </w:r>
      <w:proofErr w:type="spellStart"/>
      <w:r w:rsidRPr="008D3B52">
        <w:rPr>
          <w:u w:val="single"/>
        </w:rPr>
        <w:t>reload</w:t>
      </w:r>
      <w:proofErr w:type="spellEnd"/>
      <w:r w:rsidRPr="008D3B52">
        <w:rPr>
          <w:u w:val="single"/>
        </w:rPr>
        <w:t>.</w:t>
      </w:r>
    </w:p>
    <w:p w14:paraId="30577B9C" w14:textId="77777777" w:rsidR="00F019AF" w:rsidRPr="008D3B52" w:rsidRDefault="00F019AF" w:rsidP="00F019AF">
      <w:pPr>
        <w:numPr>
          <w:ilvl w:val="0"/>
          <w:numId w:val="13"/>
        </w:numPr>
        <w:rPr>
          <w:u w:val="single"/>
        </w:rPr>
      </w:pPr>
      <w:r w:rsidRPr="008D3B52">
        <w:rPr>
          <w:u w:val="single"/>
        </w:rPr>
        <w:t>Você acessou a documentação interativa (Swagger UI) em http://127.0.0.1:8000/docs.</w:t>
      </w:r>
    </w:p>
    <w:p w14:paraId="5778B404" w14:textId="383455B0" w:rsidR="008A75FB" w:rsidRPr="008D3B52" w:rsidRDefault="00F019AF" w:rsidP="008A75FB">
      <w:pPr>
        <w:numPr>
          <w:ilvl w:val="0"/>
          <w:numId w:val="13"/>
        </w:numPr>
        <w:rPr>
          <w:u w:val="single"/>
        </w:rPr>
      </w:pPr>
      <w:r w:rsidRPr="008D3B52">
        <w:rPr>
          <w:u w:val="single"/>
        </w:rPr>
        <w:t xml:space="preserve">Você testou com sucesso o </w:t>
      </w:r>
      <w:proofErr w:type="spellStart"/>
      <w:r w:rsidRPr="008D3B52">
        <w:rPr>
          <w:u w:val="single"/>
        </w:rPr>
        <w:t>endpoint</w:t>
      </w:r>
      <w:proofErr w:type="spellEnd"/>
      <w:r w:rsidRPr="008D3B52">
        <w:rPr>
          <w:u w:val="single"/>
        </w:rPr>
        <w:t xml:space="preserve"> /chat, enviando um JSON {"</w:t>
      </w:r>
      <w:proofErr w:type="spellStart"/>
      <w:r w:rsidRPr="008D3B52">
        <w:rPr>
          <w:u w:val="single"/>
        </w:rPr>
        <w:t>message</w:t>
      </w:r>
      <w:proofErr w:type="spellEnd"/>
      <w:r w:rsidRPr="008D3B52">
        <w:rPr>
          <w:u w:val="single"/>
        </w:rPr>
        <w:t xml:space="preserve">": "Olá, tudo bem?"} e recebendo de volta a resposta simulada </w:t>
      </w:r>
      <w:proofErr w:type="gramStart"/>
      <w:r w:rsidRPr="008D3B52">
        <w:rPr>
          <w:u w:val="single"/>
        </w:rPr>
        <w:t>esperada .</w:t>
      </w:r>
      <w:proofErr w:type="gramEnd"/>
    </w:p>
    <w:p w14:paraId="4DD7ECFD" w14:textId="2B576163" w:rsidR="00D209EA" w:rsidRPr="008D3B52" w:rsidRDefault="00D209EA" w:rsidP="00D209EA">
      <w:pPr>
        <w:rPr>
          <w:u w:val="single"/>
        </w:rPr>
      </w:pPr>
      <w:r w:rsidRPr="008D3B52">
        <w:rPr>
          <w:noProof/>
          <w:u w:val="single"/>
        </w:rPr>
        <w:lastRenderedPageBreak/>
        <w:drawing>
          <wp:inline distT="0" distB="0" distL="0" distR="0" wp14:anchorId="0B822C9C" wp14:editId="4D03EC0F">
            <wp:extent cx="5039833" cy="4944100"/>
            <wp:effectExtent l="0" t="0" r="8890" b="9525"/>
            <wp:docPr id="5853529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2931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9"/>
                    <a:srcRect l="1031" t="-218" r="1236" b="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74" cy="49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28E37" w14:textId="14E0D1AD" w:rsidR="00B1171D" w:rsidRPr="008D3B52" w:rsidRDefault="00B1171D" w:rsidP="00B1171D">
      <w:pPr>
        <w:rPr>
          <w:sz w:val="36"/>
          <w:szCs w:val="36"/>
        </w:rPr>
      </w:pPr>
      <w:r w:rsidRPr="008D3B52">
        <w:rPr>
          <w:b/>
          <w:bCs/>
          <w:sz w:val="36"/>
          <w:szCs w:val="36"/>
        </w:rPr>
        <w:t>DIA 2</w:t>
      </w:r>
      <w:r w:rsidRPr="008D3B52">
        <w:rPr>
          <w:sz w:val="36"/>
          <w:szCs w:val="36"/>
        </w:rPr>
        <w:t>(Cérebro de IA)</w:t>
      </w:r>
      <w:r w:rsidRPr="008D3B52">
        <w:rPr>
          <w:b/>
          <w:bCs/>
          <w:sz w:val="36"/>
          <w:szCs w:val="36"/>
        </w:rPr>
        <w:t>:</w:t>
      </w:r>
    </w:p>
    <w:p w14:paraId="4BB4AC3D" w14:textId="7512D7ED" w:rsidR="00D209EA" w:rsidRPr="008D3B52" w:rsidRDefault="00D209EA" w:rsidP="00D209EA">
      <w:pPr>
        <w:tabs>
          <w:tab w:val="left" w:pos="1380"/>
        </w:tabs>
      </w:pPr>
      <w:r w:rsidRPr="008D3B52">
        <w:rPr>
          <w:u w:val="single"/>
        </w:rPr>
        <w:t xml:space="preserve">Instalei o </w:t>
      </w:r>
      <w:proofErr w:type="spellStart"/>
      <w:r w:rsidRPr="008D3B52">
        <w:rPr>
          <w:u w:val="single"/>
        </w:rPr>
        <w:t>openai</w:t>
      </w:r>
      <w:proofErr w:type="spellEnd"/>
      <w:r w:rsidRPr="008D3B52">
        <w:rPr>
          <w:u w:val="single"/>
        </w:rPr>
        <w:t xml:space="preserve"> com:</w:t>
      </w:r>
      <w:r w:rsidRPr="008D3B52">
        <w:rPr>
          <w:u w:val="single"/>
        </w:rPr>
        <w:br/>
      </w:r>
      <w:proofErr w:type="spellStart"/>
      <w:r w:rsidRPr="008D3B52">
        <w:t>pip</w:t>
      </w:r>
      <w:proofErr w:type="spellEnd"/>
      <w:r w:rsidRPr="008D3B52">
        <w:t xml:space="preserve"> </w:t>
      </w:r>
      <w:proofErr w:type="spellStart"/>
      <w:r w:rsidRPr="008D3B52">
        <w:t>install</w:t>
      </w:r>
      <w:proofErr w:type="spellEnd"/>
      <w:r w:rsidRPr="008D3B52">
        <w:t xml:space="preserve"> </w:t>
      </w:r>
      <w:proofErr w:type="spellStart"/>
      <w:r w:rsidRPr="008D3B52">
        <w:t>openai</w:t>
      </w:r>
      <w:proofErr w:type="spellEnd"/>
    </w:p>
    <w:p w14:paraId="4B6981B0" w14:textId="7A2CFF9F" w:rsidR="00D209EA" w:rsidRPr="008D3B52" w:rsidRDefault="00D209EA" w:rsidP="00D209EA">
      <w:pPr>
        <w:tabs>
          <w:tab w:val="left" w:pos="1380"/>
        </w:tabs>
      </w:pPr>
      <w:r w:rsidRPr="008D3B52">
        <w:t xml:space="preserve">Atualizei o </w:t>
      </w:r>
      <w:proofErr w:type="spellStart"/>
      <w:r w:rsidRPr="008D3B52">
        <w:t>requiriments</w:t>
      </w:r>
      <w:proofErr w:type="spellEnd"/>
      <w:r w:rsidRPr="008D3B52">
        <w:br/>
      </w:r>
      <w:proofErr w:type="spellStart"/>
      <w:r w:rsidRPr="008D3B52">
        <w:t>fastapi</w:t>
      </w:r>
      <w:proofErr w:type="spellEnd"/>
      <w:r w:rsidRPr="008D3B52">
        <w:t xml:space="preserve"> </w:t>
      </w:r>
      <w:r w:rsidRPr="008D3B52">
        <w:br/>
      </w:r>
      <w:proofErr w:type="spellStart"/>
      <w:r w:rsidRPr="008D3B52">
        <w:t>uvicorn</w:t>
      </w:r>
      <w:proofErr w:type="spellEnd"/>
      <w:r w:rsidRPr="008D3B52">
        <w:t xml:space="preserve">[standard] </w:t>
      </w:r>
      <w:r w:rsidRPr="008D3B52">
        <w:br/>
      </w:r>
      <w:proofErr w:type="spellStart"/>
      <w:r w:rsidRPr="008D3B52">
        <w:t>python-dotenv</w:t>
      </w:r>
      <w:proofErr w:type="spellEnd"/>
      <w:r w:rsidRPr="008D3B52">
        <w:t xml:space="preserve"> </w:t>
      </w:r>
      <w:r w:rsidRPr="008D3B52">
        <w:br/>
      </w:r>
      <w:proofErr w:type="spellStart"/>
      <w:r w:rsidRPr="008D3B52">
        <w:t>requests</w:t>
      </w:r>
      <w:proofErr w:type="spellEnd"/>
      <w:r w:rsidRPr="008D3B52">
        <w:t xml:space="preserve"> </w:t>
      </w:r>
      <w:r w:rsidRPr="008D3B52">
        <w:br/>
      </w:r>
      <w:proofErr w:type="spellStart"/>
      <w:r w:rsidRPr="008D3B52">
        <w:t>openai</w:t>
      </w:r>
      <w:proofErr w:type="spellEnd"/>
    </w:p>
    <w:p w14:paraId="680DF0C5" w14:textId="04A9EF8D" w:rsidR="00D209EA" w:rsidRPr="008D3B52" w:rsidRDefault="00D209EA" w:rsidP="00D209EA">
      <w:pPr>
        <w:tabs>
          <w:tab w:val="left" w:pos="1380"/>
        </w:tabs>
      </w:pPr>
      <w:proofErr w:type="spellStart"/>
      <w:r w:rsidRPr="008D3B52">
        <w:t>Criacao</w:t>
      </w:r>
      <w:proofErr w:type="spellEnd"/>
      <w:r w:rsidRPr="008D3B52">
        <w:t xml:space="preserve"> da pasta </w:t>
      </w:r>
      <w:proofErr w:type="spellStart"/>
      <w:r w:rsidRPr="008D3B52">
        <w:t>services</w:t>
      </w:r>
      <w:proofErr w:type="spellEnd"/>
      <w:r w:rsidRPr="008D3B52">
        <w:t xml:space="preserve"> + arquivos </w:t>
      </w:r>
      <w:proofErr w:type="spellStart"/>
      <w:r w:rsidRPr="008D3B52">
        <w:t>python</w:t>
      </w:r>
      <w:proofErr w:type="spellEnd"/>
    </w:p>
    <w:p w14:paraId="20C8789D" w14:textId="07447374" w:rsidR="00D209EA" w:rsidRPr="008D3B52" w:rsidRDefault="00D209EA" w:rsidP="00D209EA">
      <w:pPr>
        <w:tabs>
          <w:tab w:val="left" w:pos="1380"/>
        </w:tabs>
      </w:pPr>
      <w:proofErr w:type="spellStart"/>
      <w:r w:rsidRPr="008D3B52">
        <w:t>backend</w:t>
      </w:r>
      <w:proofErr w:type="spellEnd"/>
      <w:r w:rsidRPr="008D3B52">
        <w:t xml:space="preserve">/ </w:t>
      </w:r>
    </w:p>
    <w:p w14:paraId="766A0F2A" w14:textId="640D6CC5" w:rsidR="00D209EA" w:rsidRPr="008D3B52" w:rsidRDefault="00D209EA" w:rsidP="00D209EA">
      <w:pPr>
        <w:tabs>
          <w:tab w:val="left" w:pos="1380"/>
        </w:tabs>
      </w:pPr>
      <w:r w:rsidRPr="008D3B52">
        <w:lastRenderedPageBreak/>
        <w:t xml:space="preserve">├── </w:t>
      </w:r>
      <w:proofErr w:type="spellStart"/>
      <w:r w:rsidRPr="008D3B52">
        <w:t>services</w:t>
      </w:r>
      <w:proofErr w:type="spellEnd"/>
      <w:r w:rsidRPr="008D3B52">
        <w:t xml:space="preserve">/ </w:t>
      </w:r>
      <w:r w:rsidRPr="008D3B52">
        <w:br/>
        <w:t xml:space="preserve">│ ├── __init__.py </w:t>
      </w:r>
      <w:r w:rsidRPr="008D3B52">
        <w:br/>
        <w:t xml:space="preserve">│ └── openai_service.py </w:t>
      </w:r>
      <w:r w:rsidRPr="008D3B52">
        <w:br/>
        <w:t xml:space="preserve">├── </w:t>
      </w:r>
      <w:proofErr w:type="spellStart"/>
      <w:r w:rsidRPr="008D3B52">
        <w:t>venv</w:t>
      </w:r>
      <w:proofErr w:type="spellEnd"/>
      <w:r w:rsidRPr="008D3B52">
        <w:t xml:space="preserve">/ </w:t>
      </w:r>
      <w:r w:rsidRPr="008D3B52">
        <w:br/>
        <w:t xml:space="preserve">├── main.py </w:t>
      </w:r>
      <w:r w:rsidRPr="008D3B52">
        <w:br/>
        <w:t>└── requirements.txt</w:t>
      </w:r>
      <w:r w:rsidRPr="008D3B52">
        <w:br/>
        <w:t xml:space="preserve">fiz todo o </w:t>
      </w:r>
      <w:proofErr w:type="spellStart"/>
      <w:r w:rsidRPr="008D3B52">
        <w:t>cerebro</w:t>
      </w:r>
      <w:proofErr w:type="spellEnd"/>
      <w:r w:rsidRPr="008D3B52">
        <w:t xml:space="preserve"> da IA e atualizei o </w:t>
      </w:r>
      <w:proofErr w:type="spellStart"/>
      <w:r w:rsidRPr="008D3B52">
        <w:t>main</w:t>
      </w:r>
      <w:proofErr w:type="spellEnd"/>
      <w:r w:rsidRPr="008D3B52">
        <w:t xml:space="preserve"> de acordo e fiz </w:t>
      </w:r>
      <w:proofErr w:type="gramStart"/>
      <w:r w:rsidRPr="008D3B52">
        <w:t>os teste</w:t>
      </w:r>
      <w:proofErr w:type="gramEnd"/>
    </w:p>
    <w:p w14:paraId="1AB23F5C" w14:textId="049D8520" w:rsidR="00B23A45" w:rsidRPr="008D3B52" w:rsidRDefault="00D209EA" w:rsidP="00C360CB">
      <w:pPr>
        <w:rPr>
          <w:u w:val="single"/>
        </w:rPr>
      </w:pPr>
      <w:r w:rsidRPr="008D3B52">
        <w:rPr>
          <w:noProof/>
          <w:u w:val="single"/>
        </w:rPr>
        <w:drawing>
          <wp:inline distT="0" distB="0" distL="0" distR="0" wp14:anchorId="56E13C40" wp14:editId="63DD03E5">
            <wp:extent cx="5486400" cy="2921635"/>
            <wp:effectExtent l="0" t="0" r="0" b="0"/>
            <wp:docPr id="1664766879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6879" name="Imagem 1" descr="Padrão do plano de fund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CAB4" w14:textId="77777777" w:rsidR="00EA29B2" w:rsidRPr="008D3B52" w:rsidRDefault="00EA29B2" w:rsidP="008A75FB"/>
    <w:p w14:paraId="4E53D5DC" w14:textId="2ABC8694" w:rsidR="000B57F4" w:rsidRPr="008D3B52" w:rsidRDefault="00EA29B2" w:rsidP="000B57F4">
      <w:pPr>
        <w:rPr>
          <w:sz w:val="36"/>
          <w:szCs w:val="36"/>
        </w:rPr>
      </w:pPr>
      <w:r w:rsidRPr="008D3B52">
        <w:rPr>
          <w:b/>
          <w:bCs/>
          <w:sz w:val="36"/>
          <w:szCs w:val="36"/>
        </w:rPr>
        <w:t>Dia 3: ("Memória" e "Gatilho" de Qualificação</w:t>
      </w:r>
      <w:r w:rsidRPr="008D3B52">
        <w:rPr>
          <w:sz w:val="36"/>
          <w:szCs w:val="36"/>
        </w:rPr>
        <w:t>.):</w:t>
      </w:r>
      <w:r w:rsidR="000B57F4" w:rsidRPr="008D3B52">
        <w:br/>
      </w:r>
      <w:r w:rsidR="000B57F4" w:rsidRPr="008D3B52">
        <w:rPr>
          <w:b/>
          <w:bCs/>
        </w:rPr>
        <w:t>Resumo do Dia 3</w:t>
      </w:r>
    </w:p>
    <w:p w14:paraId="01403F21" w14:textId="77777777" w:rsidR="000B57F4" w:rsidRPr="008D3B52" w:rsidRDefault="000B57F4" w:rsidP="000B57F4">
      <w:pPr>
        <w:numPr>
          <w:ilvl w:val="0"/>
          <w:numId w:val="30"/>
        </w:numPr>
        <w:tabs>
          <w:tab w:val="left" w:pos="2277"/>
        </w:tabs>
      </w:pPr>
      <w:r w:rsidRPr="008D3B52">
        <w:rPr>
          <w:b/>
          <w:bCs/>
        </w:rPr>
        <w:t>Demos "Memória" ao Agente (no openai_service.py):</w:t>
      </w:r>
    </w:p>
    <w:p w14:paraId="18C27F2D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 xml:space="preserve">Modificamos a função </w:t>
      </w:r>
      <w:proofErr w:type="spellStart"/>
      <w:r w:rsidRPr="008D3B52">
        <w:t>generate_response</w:t>
      </w:r>
      <w:proofErr w:type="spellEnd"/>
      <w:r w:rsidRPr="008D3B52">
        <w:t xml:space="preserve"> para que ela não receba mais uma </w:t>
      </w:r>
      <w:r w:rsidRPr="008D3B52">
        <w:rPr>
          <w:i/>
          <w:iCs/>
        </w:rPr>
        <w:t>mensagem única</w:t>
      </w:r>
      <w:r w:rsidRPr="008D3B52">
        <w:t xml:space="preserve"> (</w:t>
      </w:r>
      <w:proofErr w:type="spellStart"/>
      <w:r w:rsidRPr="008D3B52">
        <w:t>user_message</w:t>
      </w:r>
      <w:proofErr w:type="spellEnd"/>
      <w:r w:rsidRPr="008D3B52">
        <w:t xml:space="preserve">), mas sim um </w:t>
      </w:r>
      <w:r w:rsidRPr="008D3B52">
        <w:rPr>
          <w:b/>
          <w:bCs/>
        </w:rPr>
        <w:t>histórico de conversa</w:t>
      </w:r>
      <w:r w:rsidRPr="008D3B52">
        <w:t xml:space="preserve"> completo (</w:t>
      </w:r>
      <w:proofErr w:type="spellStart"/>
      <w:r w:rsidRPr="008D3B52">
        <w:t>history</w:t>
      </w:r>
      <w:proofErr w:type="spellEnd"/>
      <w:r w:rsidRPr="008D3B52">
        <w:t xml:space="preserve">: </w:t>
      </w:r>
      <w:proofErr w:type="spellStart"/>
      <w:proofErr w:type="gramStart"/>
      <w:r w:rsidRPr="008D3B52">
        <w:t>List</w:t>
      </w:r>
      <w:proofErr w:type="spellEnd"/>
      <w:r w:rsidRPr="008D3B52">
        <w:t>[</w:t>
      </w:r>
      <w:proofErr w:type="spellStart"/>
      <w:r w:rsidRPr="008D3B52">
        <w:t>Dict</w:t>
      </w:r>
      <w:proofErr w:type="spellEnd"/>
      <w:r w:rsidRPr="008D3B52">
        <w:t>[</w:t>
      </w:r>
      <w:proofErr w:type="spellStart"/>
      <w:proofErr w:type="gramEnd"/>
      <w:r w:rsidRPr="008D3B52">
        <w:t>str</w:t>
      </w:r>
      <w:proofErr w:type="spellEnd"/>
      <w:r w:rsidRPr="008D3B52">
        <w:t xml:space="preserve">, </w:t>
      </w:r>
      <w:proofErr w:type="spellStart"/>
      <w:r w:rsidRPr="008D3B52">
        <w:t>str</w:t>
      </w:r>
      <w:proofErr w:type="spellEnd"/>
      <w:r w:rsidRPr="008D3B52">
        <w:t>]]).</w:t>
      </w:r>
    </w:p>
    <w:p w14:paraId="78959EF0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>Isso garante que a IA saiba tudo o que foi dito antes, em vez de sofrer de "amnésia" a cada mensagem.</w:t>
      </w:r>
    </w:p>
    <w:p w14:paraId="1EFF4E5E" w14:textId="77777777" w:rsidR="000B57F4" w:rsidRPr="008D3B52" w:rsidRDefault="000B57F4" w:rsidP="000B57F4">
      <w:pPr>
        <w:numPr>
          <w:ilvl w:val="0"/>
          <w:numId w:val="30"/>
        </w:numPr>
        <w:tabs>
          <w:tab w:val="left" w:pos="2277"/>
        </w:tabs>
      </w:pPr>
      <w:r w:rsidRPr="008D3B52">
        <w:rPr>
          <w:b/>
          <w:bCs/>
        </w:rPr>
        <w:t>Implementamos o "Gatilho" de Qualificação (no openai_service.py):</w:t>
      </w:r>
    </w:p>
    <w:p w14:paraId="436E410B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 xml:space="preserve">Atualizamos o </w:t>
      </w:r>
      <w:proofErr w:type="spellStart"/>
      <w:r w:rsidRPr="008D3B52">
        <w:t>system_prompt</w:t>
      </w:r>
      <w:proofErr w:type="spellEnd"/>
      <w:r w:rsidRPr="008D3B52">
        <w:t xml:space="preserve"> com instruções complexas baseadas nas regras de negócio da </w:t>
      </w:r>
      <w:proofErr w:type="spellStart"/>
      <w:proofErr w:type="gramStart"/>
      <w:r w:rsidRPr="008D3B52">
        <w:t>Verzel</w:t>
      </w:r>
      <w:proofErr w:type="spellEnd"/>
      <w:r w:rsidRPr="008D3B52">
        <w:t xml:space="preserve"> .</w:t>
      </w:r>
      <w:proofErr w:type="gramEnd"/>
    </w:p>
    <w:p w14:paraId="77C2151D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>Ensinamos a IA a seguir o script: coletar os 4 dados (nome, e-mail, empresa, necessidade) e depois fazer a "pergunta direta" (confirmar interesse</w:t>
      </w:r>
      <w:proofErr w:type="gramStart"/>
      <w:r w:rsidRPr="008D3B52">
        <w:t>) .</w:t>
      </w:r>
      <w:proofErr w:type="gramEnd"/>
    </w:p>
    <w:p w14:paraId="6BB0FCBB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lastRenderedPageBreak/>
        <w:t xml:space="preserve">Instruímos a IA a parar de conversar e retornar um </w:t>
      </w:r>
      <w:r w:rsidRPr="008D3B52">
        <w:rPr>
          <w:b/>
          <w:bCs/>
        </w:rPr>
        <w:t>JSON especial</w:t>
      </w:r>
      <w:r w:rsidRPr="008D3B52">
        <w:t xml:space="preserve"> ({"</w:t>
      </w:r>
      <w:proofErr w:type="spellStart"/>
      <w:r w:rsidRPr="008D3B52">
        <w:t>action</w:t>
      </w:r>
      <w:proofErr w:type="spellEnd"/>
      <w:r w:rsidRPr="008D3B52">
        <w:t>": "</w:t>
      </w:r>
      <w:proofErr w:type="spellStart"/>
      <w:r w:rsidRPr="008D3B52">
        <w:t>create_lead</w:t>
      </w:r>
      <w:proofErr w:type="spellEnd"/>
      <w:r w:rsidRPr="008D3B52">
        <w:t>", ...}) assim que ela qualificar o lead.</w:t>
      </w:r>
    </w:p>
    <w:p w14:paraId="7FDC943B" w14:textId="77777777" w:rsidR="000B57F4" w:rsidRPr="008D3B52" w:rsidRDefault="000B57F4" w:rsidP="000B57F4">
      <w:pPr>
        <w:numPr>
          <w:ilvl w:val="0"/>
          <w:numId w:val="30"/>
        </w:numPr>
        <w:tabs>
          <w:tab w:val="left" w:pos="2277"/>
        </w:tabs>
      </w:pPr>
      <w:r w:rsidRPr="008D3B52">
        <w:rPr>
          <w:b/>
          <w:bCs/>
        </w:rPr>
        <w:t>Atualizamos a API (no main.py):</w:t>
      </w:r>
    </w:p>
    <w:p w14:paraId="4C2F96D7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 xml:space="preserve">Modificamos o modelo </w:t>
      </w:r>
      <w:proofErr w:type="spellStart"/>
      <w:r w:rsidRPr="008D3B52">
        <w:t>Pydantic</w:t>
      </w:r>
      <w:proofErr w:type="spellEnd"/>
      <w:r w:rsidRPr="008D3B52">
        <w:t xml:space="preserve"> </w:t>
      </w:r>
      <w:proofErr w:type="spellStart"/>
      <w:r w:rsidRPr="008D3B52">
        <w:t>ChatRequest</w:t>
      </w:r>
      <w:proofErr w:type="spellEnd"/>
      <w:r w:rsidRPr="008D3B52">
        <w:t xml:space="preserve"> para que ele espere um </w:t>
      </w:r>
      <w:proofErr w:type="spellStart"/>
      <w:r w:rsidRPr="008D3B52">
        <w:t>history</w:t>
      </w:r>
      <w:proofErr w:type="spellEnd"/>
      <w:r w:rsidRPr="008D3B52">
        <w:t xml:space="preserve"> (histórico) vindo do </w:t>
      </w:r>
      <w:proofErr w:type="spellStart"/>
      <w:r w:rsidRPr="008D3B52">
        <w:t>frontend</w:t>
      </w:r>
      <w:proofErr w:type="spellEnd"/>
      <w:r w:rsidRPr="008D3B52">
        <w:t xml:space="preserve">, em vez de uma </w:t>
      </w:r>
      <w:proofErr w:type="spellStart"/>
      <w:r w:rsidRPr="008D3B52">
        <w:t>message</w:t>
      </w:r>
      <w:proofErr w:type="spellEnd"/>
      <w:r w:rsidRPr="008D3B52">
        <w:t xml:space="preserve"> </w:t>
      </w:r>
      <w:proofErr w:type="gramStart"/>
      <w:r w:rsidRPr="008D3B52">
        <w:t>única .</w:t>
      </w:r>
      <w:proofErr w:type="gramEnd"/>
    </w:p>
    <w:p w14:paraId="58BA963D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 xml:space="preserve">Ajustamos o </w:t>
      </w:r>
      <w:proofErr w:type="spellStart"/>
      <w:r w:rsidRPr="008D3B52">
        <w:t>endpoint</w:t>
      </w:r>
      <w:proofErr w:type="spellEnd"/>
      <w:r w:rsidRPr="008D3B52">
        <w:t xml:space="preserve"> @app.post("/chat") para que ele passe o </w:t>
      </w:r>
      <w:proofErr w:type="spellStart"/>
      <w:proofErr w:type="gramStart"/>
      <w:r w:rsidRPr="008D3B52">
        <w:t>request.history</w:t>
      </w:r>
      <w:proofErr w:type="spellEnd"/>
      <w:proofErr w:type="gramEnd"/>
      <w:r w:rsidRPr="008D3B52">
        <w:t xml:space="preserve"> completo para o </w:t>
      </w:r>
      <w:proofErr w:type="spellStart"/>
      <w:r w:rsidRPr="008D3B52">
        <w:t>openai_</w:t>
      </w:r>
      <w:proofErr w:type="gramStart"/>
      <w:r w:rsidRPr="008D3B52">
        <w:t>service</w:t>
      </w:r>
      <w:proofErr w:type="spellEnd"/>
      <w:r w:rsidRPr="008D3B52">
        <w:t xml:space="preserve"> .</w:t>
      </w:r>
      <w:proofErr w:type="gramEnd"/>
    </w:p>
    <w:p w14:paraId="09227DBA" w14:textId="77777777" w:rsidR="000B57F4" w:rsidRPr="008D3B52" w:rsidRDefault="000B57F4" w:rsidP="000B57F4">
      <w:pPr>
        <w:numPr>
          <w:ilvl w:val="0"/>
          <w:numId w:val="30"/>
        </w:numPr>
        <w:tabs>
          <w:tab w:val="left" w:pos="2277"/>
        </w:tabs>
      </w:pPr>
      <w:r w:rsidRPr="008D3B52">
        <w:rPr>
          <w:b/>
          <w:bCs/>
        </w:rPr>
        <w:t>Validamos a Memória (nos Testes):</w:t>
      </w:r>
    </w:p>
    <w:p w14:paraId="0B3DFAB3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>Você realizou o teste crucial no /</w:t>
      </w:r>
      <w:proofErr w:type="spellStart"/>
      <w:r w:rsidRPr="008D3B52">
        <w:t>docs</w:t>
      </w:r>
      <w:proofErr w:type="spellEnd"/>
      <w:r w:rsidRPr="008D3B52">
        <w:t>:</w:t>
      </w:r>
    </w:p>
    <w:p w14:paraId="63C76C5B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rPr>
          <w:b/>
          <w:bCs/>
        </w:rPr>
        <w:t>Teste 1:</w:t>
      </w:r>
      <w:r w:rsidRPr="008D3B52">
        <w:t xml:space="preserve"> Enviou [{"role": "</w:t>
      </w:r>
      <w:proofErr w:type="spellStart"/>
      <w:r w:rsidRPr="008D3B52">
        <w:t>user</w:t>
      </w:r>
      <w:proofErr w:type="spellEnd"/>
      <w:r w:rsidRPr="008D3B52">
        <w:t>", "</w:t>
      </w:r>
      <w:proofErr w:type="spellStart"/>
      <w:r w:rsidRPr="008D3B52">
        <w:t>content</w:t>
      </w:r>
      <w:proofErr w:type="spellEnd"/>
      <w:r w:rsidRPr="008D3B52">
        <w:t>": "Olá"}] e recebeu a saudação correta.</w:t>
      </w:r>
    </w:p>
    <w:p w14:paraId="7494DC43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rPr>
          <w:b/>
          <w:bCs/>
        </w:rPr>
        <w:t>Teste 2:</w:t>
      </w:r>
      <w:r w:rsidRPr="008D3B52">
        <w:t xml:space="preserve"> Enviou o histórico completo [..., {"role": "</w:t>
      </w:r>
      <w:proofErr w:type="spellStart"/>
      <w:r w:rsidRPr="008D3B52">
        <w:t>user</w:t>
      </w:r>
      <w:proofErr w:type="spellEnd"/>
      <w:r w:rsidRPr="008D3B52">
        <w:t>", "</w:t>
      </w:r>
      <w:proofErr w:type="spellStart"/>
      <w:r w:rsidRPr="008D3B52">
        <w:t>content</w:t>
      </w:r>
      <w:proofErr w:type="spellEnd"/>
      <w:r w:rsidRPr="008D3B52">
        <w:t>": "Meu nome e Robert"}].</w:t>
      </w:r>
    </w:p>
    <w:p w14:paraId="0DD2E430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rPr>
          <w:b/>
          <w:bCs/>
        </w:rPr>
        <w:t>Resultado:</w:t>
      </w:r>
      <w:r w:rsidRPr="008D3B52">
        <w:t xml:space="preserve"> A IA respondeu </w:t>
      </w:r>
      <w:r w:rsidRPr="008D3B52">
        <w:rPr>
          <w:b/>
          <w:bCs/>
        </w:rPr>
        <w:t>"Prazer em conhecer você, Robert! ... poderia me informar seu e-mail..."</w:t>
      </w:r>
      <w:r w:rsidRPr="008D3B52">
        <w:t>, provando que a memória funcionou e que ela está seguindo o script de qualificação.</w:t>
      </w:r>
    </w:p>
    <w:p w14:paraId="6E88C400" w14:textId="77777777" w:rsidR="000B57F4" w:rsidRPr="008D3B52" w:rsidRDefault="000B57F4" w:rsidP="000B57F4">
      <w:pPr>
        <w:numPr>
          <w:ilvl w:val="0"/>
          <w:numId w:val="30"/>
        </w:numPr>
        <w:tabs>
          <w:tab w:val="left" w:pos="2277"/>
        </w:tabs>
      </w:pPr>
      <w:r w:rsidRPr="008D3B52">
        <w:rPr>
          <w:b/>
          <w:bCs/>
        </w:rPr>
        <w:t>Atualizamos a Documentação (o README.md):</w:t>
      </w:r>
    </w:p>
    <w:p w14:paraId="0FD4278B" w14:textId="77777777" w:rsidR="000B57F4" w:rsidRPr="008D3B52" w:rsidRDefault="000B57F4" w:rsidP="000B57F4">
      <w:pPr>
        <w:numPr>
          <w:ilvl w:val="1"/>
          <w:numId w:val="30"/>
        </w:numPr>
        <w:tabs>
          <w:tab w:val="left" w:pos="2277"/>
        </w:tabs>
      </w:pPr>
      <w:r w:rsidRPr="008D3B52">
        <w:t xml:space="preserve">Como sua "primeira coisa", nós atualizamos o README.md para a </w:t>
      </w:r>
      <w:r w:rsidRPr="008D3B52">
        <w:rPr>
          <w:b/>
          <w:bCs/>
        </w:rPr>
        <w:t>v0.3.0</w:t>
      </w:r>
      <w:r w:rsidRPr="008D3B52">
        <w:t>, refletindo todas essas novas funcionalidades (memória, gatilho) e ajustando os "Próximos Passos".</w:t>
      </w:r>
    </w:p>
    <w:p w14:paraId="2D36EE05" w14:textId="58FDB691" w:rsidR="008A75FB" w:rsidRPr="008D3B52" w:rsidRDefault="00B86F5E" w:rsidP="008A75FB">
      <w:pPr>
        <w:tabs>
          <w:tab w:val="left" w:pos="2277"/>
        </w:tabs>
      </w:pPr>
      <w:r w:rsidRPr="008D3B52">
        <w:rPr>
          <w:noProof/>
        </w:rPr>
        <w:lastRenderedPageBreak/>
        <w:drawing>
          <wp:inline distT="0" distB="0" distL="0" distR="0" wp14:anchorId="6F0399AD" wp14:editId="5BD9B5DC">
            <wp:extent cx="3147237" cy="2586271"/>
            <wp:effectExtent l="0" t="0" r="0" b="5080"/>
            <wp:docPr id="412822145" name="Imagem 4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2145" name="Imagem 4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60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B52">
        <w:rPr>
          <w:noProof/>
        </w:rPr>
        <w:drawing>
          <wp:inline distT="0" distB="0" distL="0" distR="0" wp14:anchorId="33B8D6E4" wp14:editId="24AE75C8">
            <wp:extent cx="3168503" cy="2849086"/>
            <wp:effectExtent l="0" t="0" r="0" b="8890"/>
            <wp:docPr id="1540978298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8298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045" cy="286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1D4D" w14:textId="77777777" w:rsidR="00FA3219" w:rsidRDefault="008D3B52" w:rsidP="008A75FB">
      <w:pPr>
        <w:tabs>
          <w:tab w:val="left" w:pos="2277"/>
        </w:tabs>
        <w:rPr>
          <w:sz w:val="36"/>
          <w:szCs w:val="36"/>
        </w:rPr>
      </w:pPr>
      <w:r w:rsidRPr="008D3B52">
        <w:rPr>
          <w:b/>
          <w:bCs/>
          <w:sz w:val="36"/>
          <w:szCs w:val="36"/>
        </w:rPr>
        <w:t xml:space="preserve">Dia 4:(Lógica do "Gatilho" e integração do </w:t>
      </w:r>
      <w:proofErr w:type="spellStart"/>
      <w:r w:rsidRPr="008D3B52">
        <w:rPr>
          <w:b/>
          <w:bCs/>
          <w:sz w:val="36"/>
          <w:szCs w:val="36"/>
        </w:rPr>
        <w:t>Pipefy</w:t>
      </w:r>
      <w:proofErr w:type="spellEnd"/>
      <w:r w:rsidR="00FA3219">
        <w:rPr>
          <w:sz w:val="36"/>
          <w:szCs w:val="36"/>
        </w:rPr>
        <w:t>)</w:t>
      </w:r>
    </w:p>
    <w:p w14:paraId="616769AE" w14:textId="77777777" w:rsidR="00FA3219" w:rsidRPr="00FA3219" w:rsidRDefault="00FA3219" w:rsidP="00FA3219">
      <w:pPr>
        <w:tabs>
          <w:tab w:val="left" w:pos="2277"/>
        </w:tabs>
        <w:rPr>
          <w:b/>
          <w:bCs/>
        </w:rPr>
      </w:pPr>
      <w:r w:rsidRPr="00FA3219">
        <w:rPr>
          <w:b/>
          <w:bCs/>
        </w:rPr>
        <w:t>Resumo do Dia 4</w:t>
      </w:r>
    </w:p>
    <w:p w14:paraId="574E1486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 xml:space="preserve">"Pesca" da API Key do </w:t>
      </w:r>
      <w:proofErr w:type="spellStart"/>
      <w:r w:rsidRPr="00FA3219">
        <w:rPr>
          <w:b/>
          <w:bCs/>
        </w:rPr>
        <w:t>Pipefy</w:t>
      </w:r>
      <w:proofErr w:type="spellEnd"/>
      <w:r w:rsidRPr="00FA3219">
        <w:rPr>
          <w:b/>
          <w:bCs/>
        </w:rPr>
        <w:t>:</w:t>
      </w:r>
    </w:p>
    <w:p w14:paraId="69762A20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Você criou uma conta gratuita no </w:t>
      </w:r>
      <w:proofErr w:type="spellStart"/>
      <w:r w:rsidRPr="00FA3219">
        <w:t>Pipefy</w:t>
      </w:r>
      <w:proofErr w:type="spellEnd"/>
      <w:r w:rsidRPr="00FA3219">
        <w:t xml:space="preserve"> e usou o </w:t>
      </w:r>
      <w:proofErr w:type="spellStart"/>
      <w:r w:rsidRPr="00FA3219">
        <w:t>template</w:t>
      </w:r>
      <w:proofErr w:type="spellEnd"/>
      <w:r w:rsidRPr="00FA3219">
        <w:t xml:space="preserve"> "Funil de Vendas".</w:t>
      </w:r>
    </w:p>
    <w:p w14:paraId="753AF878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>Você foi em "</w:t>
      </w:r>
      <w:proofErr w:type="spellStart"/>
      <w:r w:rsidRPr="00FA3219">
        <w:t>User</w:t>
      </w:r>
      <w:proofErr w:type="spellEnd"/>
      <w:r w:rsidRPr="00FA3219">
        <w:t xml:space="preserve"> settings" &gt; "API" e gerou seu "Personal Access Token" (a PIPEFY_API_KEY).</w:t>
      </w:r>
    </w:p>
    <w:p w14:paraId="725B148B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Você salvou essa chave no seu </w:t>
      </w:r>
      <w:proofErr w:type="gramStart"/>
      <w:r w:rsidRPr="00FA3219">
        <w:t>arquivo .</w:t>
      </w:r>
      <w:proofErr w:type="spellStart"/>
      <w:r w:rsidRPr="00FA3219">
        <w:t>env</w:t>
      </w:r>
      <w:proofErr w:type="spellEnd"/>
      <w:proofErr w:type="gramEnd"/>
      <w:r w:rsidRPr="00FA3219">
        <w:t xml:space="preserve"> e </w:t>
      </w:r>
      <w:proofErr w:type="gramStart"/>
      <w:r w:rsidRPr="00FA3219">
        <w:t>no .</w:t>
      </w:r>
      <w:proofErr w:type="spellStart"/>
      <w:r w:rsidRPr="00FA3219">
        <w:t>env</w:t>
      </w:r>
      <w:proofErr w:type="gramEnd"/>
      <w:r w:rsidRPr="00FA3219">
        <w:t>.example</w:t>
      </w:r>
      <w:proofErr w:type="spellEnd"/>
      <w:r w:rsidRPr="00FA3219">
        <w:t>.</w:t>
      </w:r>
    </w:p>
    <w:p w14:paraId="2B300991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>Configuração do Funil (Pipe):</w:t>
      </w:r>
    </w:p>
    <w:p w14:paraId="6CEBB6E5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lastRenderedPageBreak/>
        <w:t xml:space="preserve">Você renomeou a primeira fase de "Prospecção" para </w:t>
      </w:r>
      <w:r w:rsidRPr="00FA3219">
        <w:rPr>
          <w:b/>
          <w:bCs/>
        </w:rPr>
        <w:t>"Pré-vendas"</w:t>
      </w:r>
      <w:r w:rsidRPr="00FA3219">
        <w:t xml:space="preserve">, para bater 100% com o requisito do </w:t>
      </w:r>
      <w:proofErr w:type="gramStart"/>
      <w:r w:rsidRPr="00FA3219">
        <w:t>desafio .</w:t>
      </w:r>
      <w:proofErr w:type="gramEnd"/>
    </w:p>
    <w:p w14:paraId="29D46A60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>Você "pescou" o PIPE_ID (306757407) e o PHASE_ID da fase "Pré-vendas" (340758157) diretamente da URL do navegador.</w:t>
      </w:r>
    </w:p>
    <w:p w14:paraId="5501B007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>Configuração dos Campos do Formulário:</w:t>
      </w:r>
    </w:p>
    <w:p w14:paraId="3CCADD80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>Acessamos o "Formulário inicial".</w:t>
      </w:r>
    </w:p>
    <w:p w14:paraId="4DA052FD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rPr>
          <w:b/>
          <w:bCs/>
        </w:rPr>
        <w:t>Renomeamos</w:t>
      </w:r>
      <w:r w:rsidRPr="00FA3219">
        <w:t xml:space="preserve"> os campos existentes (</w:t>
      </w:r>
      <w:proofErr w:type="spellStart"/>
      <w:r w:rsidRPr="00FA3219">
        <w:t>ex</w:t>
      </w:r>
      <w:proofErr w:type="spellEnd"/>
      <w:r w:rsidRPr="00FA3219">
        <w:t>: "Nome do contato" -&gt; "nome").</w:t>
      </w:r>
    </w:p>
    <w:p w14:paraId="1A9C856F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rPr>
          <w:b/>
          <w:bCs/>
        </w:rPr>
        <w:t>Adicionamos</w:t>
      </w:r>
      <w:r w:rsidRPr="00FA3219">
        <w:t xml:space="preserve"> os 4 campos que faltavam: necessidade, </w:t>
      </w:r>
      <w:proofErr w:type="spellStart"/>
      <w:r w:rsidRPr="00FA3219">
        <w:t>interesse_confirmado</w:t>
      </w:r>
      <w:proofErr w:type="spellEnd"/>
      <w:r w:rsidRPr="00FA3219">
        <w:t xml:space="preserve">, </w:t>
      </w:r>
      <w:proofErr w:type="spellStart"/>
      <w:r w:rsidRPr="00FA3219">
        <w:t>meeting_link</w:t>
      </w:r>
      <w:proofErr w:type="spellEnd"/>
      <w:r w:rsidRPr="00FA3219">
        <w:t xml:space="preserve"> e </w:t>
      </w:r>
      <w:proofErr w:type="spellStart"/>
      <w:r w:rsidRPr="00FA3219">
        <w:t>meeting_datetime</w:t>
      </w:r>
      <w:proofErr w:type="spellEnd"/>
      <w:r w:rsidRPr="00FA3219">
        <w:t>.</w:t>
      </w:r>
    </w:p>
    <w:p w14:paraId="01B7BEC8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rPr>
          <w:b/>
          <w:bCs/>
        </w:rPr>
        <w:t xml:space="preserve">"Pescamos" os 7 </w:t>
      </w:r>
      <w:proofErr w:type="spellStart"/>
      <w:r w:rsidRPr="00FA3219">
        <w:rPr>
          <w:b/>
          <w:bCs/>
        </w:rPr>
        <w:t>IDs</w:t>
      </w:r>
      <w:proofErr w:type="spellEnd"/>
      <w:r w:rsidRPr="00FA3219">
        <w:rPr>
          <w:b/>
          <w:bCs/>
        </w:rPr>
        <w:t xml:space="preserve"> internos</w:t>
      </w:r>
      <w:r w:rsidRPr="00FA3219">
        <w:t xml:space="preserve"> (</w:t>
      </w:r>
      <w:proofErr w:type="spellStart"/>
      <w:r w:rsidRPr="00FA3219">
        <w:t>ex</w:t>
      </w:r>
      <w:proofErr w:type="spellEnd"/>
      <w:r w:rsidRPr="00FA3219">
        <w:t xml:space="preserve">: </w:t>
      </w:r>
      <w:proofErr w:type="spellStart"/>
      <w:r w:rsidRPr="00FA3219">
        <w:t>nome_do_contato</w:t>
      </w:r>
      <w:proofErr w:type="spellEnd"/>
      <w:r w:rsidRPr="00FA3219">
        <w:t xml:space="preserve">, </w:t>
      </w:r>
      <w:proofErr w:type="spellStart"/>
      <w:r w:rsidRPr="00FA3219">
        <w:t>email_profissional</w:t>
      </w:r>
      <w:proofErr w:type="spellEnd"/>
      <w:r w:rsidRPr="00FA3219">
        <w:t xml:space="preserve">, empresa, </w:t>
      </w:r>
      <w:proofErr w:type="gramStart"/>
      <w:r w:rsidRPr="00FA3219">
        <w:t>necessidade, etc.</w:t>
      </w:r>
      <w:proofErr w:type="gramEnd"/>
      <w:r w:rsidRPr="00FA3219">
        <w:t>) inspecionando o HTML da página.</w:t>
      </w:r>
    </w:p>
    <w:p w14:paraId="011EAEC4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Salvamos todos os 10 identificadores do </w:t>
      </w:r>
      <w:proofErr w:type="spellStart"/>
      <w:r w:rsidRPr="00FA3219">
        <w:t>Pipefy</w:t>
      </w:r>
      <w:proofErr w:type="spellEnd"/>
      <w:r w:rsidRPr="00FA3219">
        <w:t xml:space="preserve"> (API_KEY, PIPE_ID, PHASE_ID e os 7 </w:t>
      </w:r>
      <w:proofErr w:type="spellStart"/>
      <w:r w:rsidRPr="00FA3219">
        <w:t>FIELD_IDs</w:t>
      </w:r>
      <w:proofErr w:type="spellEnd"/>
      <w:r w:rsidRPr="00FA3219">
        <w:t xml:space="preserve">) no seu </w:t>
      </w:r>
      <w:proofErr w:type="gramStart"/>
      <w:r w:rsidRPr="00FA3219">
        <w:t>arquivo .</w:t>
      </w:r>
      <w:proofErr w:type="spellStart"/>
      <w:r w:rsidRPr="00FA3219">
        <w:t>env</w:t>
      </w:r>
      <w:proofErr w:type="spellEnd"/>
      <w:proofErr w:type="gramEnd"/>
      <w:r w:rsidRPr="00FA3219">
        <w:t>.</w:t>
      </w:r>
    </w:p>
    <w:p w14:paraId="112339D9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>Implementação do "Maestro" (no main.py):</w:t>
      </w:r>
    </w:p>
    <w:p w14:paraId="0F6EFD7D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>Atualizamos o main.py para ele se tornar um "maestro".</w:t>
      </w:r>
    </w:p>
    <w:p w14:paraId="2FFF6BF3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Adicionamos uma lógica </w:t>
      </w:r>
      <w:proofErr w:type="spellStart"/>
      <w:r w:rsidRPr="00FA3219">
        <w:t>try</w:t>
      </w:r>
      <w:proofErr w:type="spellEnd"/>
      <w:r w:rsidRPr="00FA3219">
        <w:t>...</w:t>
      </w:r>
      <w:proofErr w:type="spellStart"/>
      <w:r w:rsidRPr="00FA3219">
        <w:t>except</w:t>
      </w:r>
      <w:proofErr w:type="spellEnd"/>
      <w:r w:rsidRPr="00FA3219">
        <w:t xml:space="preserve"> para "ouvir" a resposta da IA.</w:t>
      </w:r>
    </w:p>
    <w:p w14:paraId="74DD1682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>Se a resposta for um JSON com {"</w:t>
      </w:r>
      <w:proofErr w:type="spellStart"/>
      <w:r w:rsidRPr="00FA3219">
        <w:t>action</w:t>
      </w:r>
      <w:proofErr w:type="spellEnd"/>
      <w:r w:rsidRPr="00FA3219">
        <w:t>": "</w:t>
      </w:r>
      <w:proofErr w:type="spellStart"/>
      <w:r w:rsidRPr="00FA3219">
        <w:t>create_lead</w:t>
      </w:r>
      <w:proofErr w:type="spellEnd"/>
      <w:r w:rsidRPr="00FA3219">
        <w:t>"}, o maestro detecta o gatilho (GATILHO DETECTADO: '</w:t>
      </w:r>
      <w:proofErr w:type="spellStart"/>
      <w:r w:rsidRPr="00FA3219">
        <w:t>create_lead</w:t>
      </w:r>
      <w:proofErr w:type="spellEnd"/>
      <w:r w:rsidRPr="00FA3219">
        <w:t>').</w:t>
      </w:r>
    </w:p>
    <w:p w14:paraId="60B56559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>Implementação do pipefy_service.py:</w:t>
      </w:r>
    </w:p>
    <w:p w14:paraId="29FDE55E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Instalamos a biblioteca </w:t>
      </w:r>
      <w:proofErr w:type="spellStart"/>
      <w:r w:rsidRPr="00FA3219">
        <w:t>requests</w:t>
      </w:r>
      <w:proofErr w:type="spellEnd"/>
      <w:r w:rsidRPr="00FA3219">
        <w:t xml:space="preserve"> (o "carteiro").</w:t>
      </w:r>
    </w:p>
    <w:p w14:paraId="0C551F6B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proofErr w:type="gramStart"/>
      <w:r w:rsidRPr="00FA3219">
        <w:t>Criamos o novo</w:t>
      </w:r>
      <w:proofErr w:type="gramEnd"/>
      <w:r w:rsidRPr="00FA3219">
        <w:t xml:space="preserve"> arquivo </w:t>
      </w:r>
      <w:proofErr w:type="spellStart"/>
      <w:r w:rsidRPr="00FA3219">
        <w:t>services</w:t>
      </w:r>
      <w:proofErr w:type="spellEnd"/>
      <w:r w:rsidRPr="00FA3219">
        <w:t>/pipefy_service.py.</w:t>
      </w:r>
    </w:p>
    <w:p w14:paraId="38A2FE4C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Escrevemos a função </w:t>
      </w:r>
      <w:proofErr w:type="spellStart"/>
      <w:r w:rsidRPr="00FA3219">
        <w:t>create_pipefy_card</w:t>
      </w:r>
      <w:proofErr w:type="spellEnd"/>
      <w:r w:rsidRPr="00FA3219">
        <w:t>, que:</w:t>
      </w:r>
    </w:p>
    <w:p w14:paraId="60028CD0" w14:textId="77777777" w:rsidR="00FA3219" w:rsidRPr="00FA3219" w:rsidRDefault="00FA3219" w:rsidP="00FA3219">
      <w:pPr>
        <w:numPr>
          <w:ilvl w:val="2"/>
          <w:numId w:val="31"/>
        </w:numPr>
        <w:tabs>
          <w:tab w:val="left" w:pos="2277"/>
        </w:tabs>
      </w:pPr>
      <w:r w:rsidRPr="00FA3219">
        <w:t xml:space="preserve">Lê todas as 10 "senhas" do </w:t>
      </w:r>
      <w:proofErr w:type="spellStart"/>
      <w:r w:rsidRPr="00FA3219">
        <w:t>Pipefy</w:t>
      </w:r>
      <w:proofErr w:type="spellEnd"/>
      <w:r w:rsidRPr="00FA3219">
        <w:t xml:space="preserve"> do </w:t>
      </w:r>
      <w:proofErr w:type="gramStart"/>
      <w:r w:rsidRPr="00FA3219">
        <w:t>arquivo .</w:t>
      </w:r>
      <w:proofErr w:type="spellStart"/>
      <w:r w:rsidRPr="00FA3219">
        <w:t>env</w:t>
      </w:r>
      <w:proofErr w:type="spellEnd"/>
      <w:proofErr w:type="gramEnd"/>
      <w:r w:rsidRPr="00FA3219">
        <w:t>.</w:t>
      </w:r>
    </w:p>
    <w:p w14:paraId="5CE0F448" w14:textId="77777777" w:rsidR="00FA3219" w:rsidRPr="00FA3219" w:rsidRDefault="00FA3219" w:rsidP="00FA3219">
      <w:pPr>
        <w:numPr>
          <w:ilvl w:val="2"/>
          <w:numId w:val="31"/>
        </w:numPr>
        <w:tabs>
          <w:tab w:val="left" w:pos="2277"/>
        </w:tabs>
      </w:pPr>
      <w:r w:rsidRPr="00FA3219">
        <w:t xml:space="preserve">Monta uma </w:t>
      </w:r>
      <w:r w:rsidRPr="00FA3219">
        <w:rPr>
          <w:b/>
          <w:bCs/>
        </w:rPr>
        <w:t xml:space="preserve">query </w:t>
      </w:r>
      <w:proofErr w:type="spellStart"/>
      <w:r w:rsidRPr="00FA3219">
        <w:rPr>
          <w:b/>
          <w:bCs/>
        </w:rPr>
        <w:t>GraphQL</w:t>
      </w:r>
      <w:proofErr w:type="spellEnd"/>
      <w:r w:rsidRPr="00FA3219">
        <w:rPr>
          <w:b/>
          <w:bCs/>
        </w:rPr>
        <w:t xml:space="preserve"> (</w:t>
      </w:r>
      <w:proofErr w:type="spellStart"/>
      <w:r w:rsidRPr="00FA3219">
        <w:rPr>
          <w:b/>
          <w:bCs/>
        </w:rPr>
        <w:t>mutation</w:t>
      </w:r>
      <w:proofErr w:type="spellEnd"/>
      <w:r w:rsidRPr="00FA3219">
        <w:rPr>
          <w:b/>
          <w:bCs/>
        </w:rPr>
        <w:t>)</w:t>
      </w:r>
      <w:r w:rsidRPr="00FA3219">
        <w:t xml:space="preserve"> para </w:t>
      </w:r>
      <w:proofErr w:type="gramStart"/>
      <w:r w:rsidRPr="00FA3219">
        <w:t>criar um novo</w:t>
      </w:r>
      <w:proofErr w:type="gramEnd"/>
      <w:r w:rsidRPr="00FA3219">
        <w:t xml:space="preserve"> card.</w:t>
      </w:r>
    </w:p>
    <w:p w14:paraId="3D085D80" w14:textId="77777777" w:rsidR="00FA3219" w:rsidRPr="00FA3219" w:rsidRDefault="00FA3219" w:rsidP="00FA3219">
      <w:pPr>
        <w:numPr>
          <w:ilvl w:val="2"/>
          <w:numId w:val="31"/>
        </w:numPr>
        <w:tabs>
          <w:tab w:val="left" w:pos="2277"/>
        </w:tabs>
      </w:pPr>
      <w:r w:rsidRPr="00FA3219">
        <w:t>Mapeia os dados do JSON da IA (</w:t>
      </w:r>
      <w:proofErr w:type="spellStart"/>
      <w:r w:rsidRPr="00FA3219">
        <w:t>ex</w:t>
      </w:r>
      <w:proofErr w:type="spellEnd"/>
      <w:r w:rsidRPr="00FA3219">
        <w:t xml:space="preserve">: </w:t>
      </w:r>
      <w:proofErr w:type="spellStart"/>
      <w:r w:rsidRPr="00FA3219">
        <w:t>lead_data</w:t>
      </w:r>
      <w:proofErr w:type="spellEnd"/>
      <w:r w:rsidRPr="00FA3219">
        <w:t>['</w:t>
      </w:r>
      <w:proofErr w:type="spellStart"/>
      <w:r w:rsidRPr="00FA3219">
        <w:t>name</w:t>
      </w:r>
      <w:proofErr w:type="spellEnd"/>
      <w:r w:rsidRPr="00FA3219">
        <w:t xml:space="preserve">']) para os </w:t>
      </w:r>
      <w:proofErr w:type="spellStart"/>
      <w:r w:rsidRPr="00FA3219">
        <w:t>IDs</w:t>
      </w:r>
      <w:proofErr w:type="spellEnd"/>
      <w:r w:rsidRPr="00FA3219">
        <w:t xml:space="preserve"> corretos do </w:t>
      </w:r>
      <w:proofErr w:type="spellStart"/>
      <w:r w:rsidRPr="00FA3219">
        <w:t>Pipefy</w:t>
      </w:r>
      <w:proofErr w:type="spellEnd"/>
      <w:r w:rsidRPr="00FA3219">
        <w:t xml:space="preserve"> (</w:t>
      </w:r>
      <w:proofErr w:type="spellStart"/>
      <w:r w:rsidRPr="00FA3219">
        <w:t>ex</w:t>
      </w:r>
      <w:proofErr w:type="spellEnd"/>
      <w:r w:rsidRPr="00FA3219">
        <w:t>: FIELD_NAME=</w:t>
      </w:r>
      <w:proofErr w:type="spellStart"/>
      <w:r w:rsidRPr="00FA3219">
        <w:t>nome_do_contato</w:t>
      </w:r>
      <w:proofErr w:type="spellEnd"/>
      <w:r w:rsidRPr="00FA3219">
        <w:t>).</w:t>
      </w:r>
    </w:p>
    <w:p w14:paraId="04F7CE32" w14:textId="77777777" w:rsidR="00FA3219" w:rsidRPr="00FA3219" w:rsidRDefault="00FA3219" w:rsidP="00FA3219">
      <w:pPr>
        <w:numPr>
          <w:ilvl w:val="2"/>
          <w:numId w:val="31"/>
        </w:numPr>
        <w:tabs>
          <w:tab w:val="left" w:pos="2277"/>
        </w:tabs>
      </w:pPr>
      <w:r w:rsidRPr="00FA3219">
        <w:t xml:space="preserve">Envia a requisição para a API do </w:t>
      </w:r>
      <w:proofErr w:type="spellStart"/>
      <w:r w:rsidRPr="00FA3219">
        <w:t>Pipefy</w:t>
      </w:r>
      <w:proofErr w:type="spellEnd"/>
      <w:r w:rsidRPr="00FA3219">
        <w:t>.</w:t>
      </w:r>
    </w:p>
    <w:p w14:paraId="31AE0DB6" w14:textId="77777777" w:rsidR="00FA3219" w:rsidRPr="00FA3219" w:rsidRDefault="00FA3219" w:rsidP="00FA3219">
      <w:pPr>
        <w:numPr>
          <w:ilvl w:val="0"/>
          <w:numId w:val="31"/>
        </w:numPr>
        <w:tabs>
          <w:tab w:val="left" w:pos="2277"/>
        </w:tabs>
      </w:pPr>
      <w:r w:rsidRPr="00FA3219">
        <w:rPr>
          <w:b/>
          <w:bCs/>
        </w:rPr>
        <w:t>Conexão e Validação Final:</w:t>
      </w:r>
    </w:p>
    <w:p w14:paraId="7D50C5C5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lastRenderedPageBreak/>
        <w:t xml:space="preserve">Conectamos o main.py ao pipefy_service.py (chamando a função </w:t>
      </w:r>
      <w:proofErr w:type="spellStart"/>
      <w:r w:rsidRPr="00FA3219">
        <w:t>create_pipefy_card</w:t>
      </w:r>
      <w:proofErr w:type="spellEnd"/>
      <w:r w:rsidRPr="00FA3219">
        <w:t xml:space="preserve"> de dentro do </w:t>
      </w:r>
      <w:proofErr w:type="spellStart"/>
      <w:r w:rsidRPr="00FA3219">
        <w:t>try</w:t>
      </w:r>
      <w:proofErr w:type="spellEnd"/>
      <w:r w:rsidRPr="00FA3219">
        <w:t xml:space="preserve"> </w:t>
      </w:r>
      <w:proofErr w:type="spellStart"/>
      <w:r w:rsidRPr="00FA3219">
        <w:t>block</w:t>
      </w:r>
      <w:proofErr w:type="spellEnd"/>
      <w:r w:rsidRPr="00FA3219">
        <w:t>).</w:t>
      </w:r>
    </w:p>
    <w:p w14:paraId="1EC021C9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t xml:space="preserve">Você realizou o </w:t>
      </w:r>
      <w:r w:rsidRPr="00FA3219">
        <w:rPr>
          <w:b/>
          <w:bCs/>
        </w:rPr>
        <w:t>teste completo</w:t>
      </w:r>
      <w:r w:rsidRPr="00FA3219">
        <w:t xml:space="preserve"> simulando uma conversa inteira no Swagger.</w:t>
      </w:r>
    </w:p>
    <w:p w14:paraId="4BDCE260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rPr>
          <w:b/>
          <w:bCs/>
        </w:rPr>
        <w:t>Sucesso:</w:t>
      </w:r>
      <w:r w:rsidRPr="00FA3219">
        <w:t xml:space="preserve"> O seu log (image_7a59b8.png) provou que o gatilho foi detectado e o </w:t>
      </w:r>
      <w:r w:rsidRPr="00FA3219">
        <w:rPr>
          <w:b/>
          <w:bCs/>
        </w:rPr>
        <w:t xml:space="preserve">card foi criado com sucesso no </w:t>
      </w:r>
      <w:proofErr w:type="spellStart"/>
      <w:r w:rsidRPr="00FA3219">
        <w:rPr>
          <w:b/>
          <w:bCs/>
        </w:rPr>
        <w:t>Pipefy</w:t>
      </w:r>
      <w:proofErr w:type="spellEnd"/>
      <w:r w:rsidRPr="00FA3219">
        <w:rPr>
          <w:b/>
          <w:bCs/>
        </w:rPr>
        <w:t xml:space="preserve"> (ID: 1243814147)</w:t>
      </w:r>
      <w:r w:rsidRPr="00FA3219">
        <w:t>.</w:t>
      </w:r>
    </w:p>
    <w:p w14:paraId="73E56C37" w14:textId="77777777" w:rsidR="00FA3219" w:rsidRPr="00FA3219" w:rsidRDefault="00FA3219" w:rsidP="00FA3219">
      <w:pPr>
        <w:numPr>
          <w:ilvl w:val="1"/>
          <w:numId w:val="31"/>
        </w:numPr>
        <w:tabs>
          <w:tab w:val="left" w:pos="2277"/>
        </w:tabs>
      </w:pPr>
      <w:r w:rsidRPr="00FA3219">
        <w:rPr>
          <w:b/>
          <w:bCs/>
        </w:rPr>
        <w:t>Sucesso:</w:t>
      </w:r>
      <w:r w:rsidRPr="00FA3219">
        <w:t xml:space="preserve"> Você verificou na aba "</w:t>
      </w:r>
      <w:proofErr w:type="spellStart"/>
      <w:r w:rsidRPr="00FA3219">
        <w:t>Kanban</w:t>
      </w:r>
      <w:proofErr w:type="spellEnd"/>
      <w:r w:rsidRPr="00FA3219">
        <w:t xml:space="preserve">" do </w:t>
      </w:r>
      <w:proofErr w:type="spellStart"/>
      <w:r w:rsidRPr="00FA3219">
        <w:t>Pipefy</w:t>
      </w:r>
      <w:proofErr w:type="spellEnd"/>
      <w:r w:rsidRPr="00FA3219">
        <w:t xml:space="preserve"> e o card apareceu na coluna "Pré-vendas".</w:t>
      </w:r>
    </w:p>
    <w:p w14:paraId="058D6B72" w14:textId="20B4F351" w:rsidR="008D3B52" w:rsidRPr="008D3B52" w:rsidRDefault="00B86F5E" w:rsidP="008A75FB">
      <w:pPr>
        <w:tabs>
          <w:tab w:val="left" w:pos="2277"/>
        </w:tabs>
        <w:rPr>
          <w:sz w:val="36"/>
          <w:szCs w:val="36"/>
        </w:rPr>
      </w:pPr>
      <w:r w:rsidRPr="008D3B52">
        <w:rPr>
          <w:noProof/>
        </w:rPr>
        <mc:AlternateContent>
          <mc:Choice Requires="wps">
            <w:drawing>
              <wp:inline distT="0" distB="0" distL="0" distR="0" wp14:anchorId="20547B2A" wp14:editId="3251A2A6">
                <wp:extent cx="308610" cy="308610"/>
                <wp:effectExtent l="0" t="0" r="0" b="0"/>
                <wp:docPr id="55172043" name="Retângulo 3" descr="Imagem selecionada apresentada em um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54D82" id="Retângulo 3" o:spid="_x0000_s1026" alt="Imagem selecionada apresentada em um lightbox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6FEA1E1" w14:textId="6FDF167B" w:rsidR="000A08AC" w:rsidRPr="00332900" w:rsidRDefault="002C2E4D" w:rsidP="008A75FB">
      <w:pPr>
        <w:tabs>
          <w:tab w:val="left" w:pos="2277"/>
        </w:tabs>
        <w:rPr>
          <w:noProof/>
          <w:u w:val="single"/>
        </w:rPr>
      </w:pPr>
      <w:r w:rsidRPr="002C2E4D">
        <w:rPr>
          <w:noProof/>
          <w:u w:val="single"/>
        </w:rPr>
        <w:drawing>
          <wp:inline distT="0" distB="0" distL="0" distR="0" wp14:anchorId="7BE35281" wp14:editId="6037AD0F">
            <wp:extent cx="3373502" cy="2434856"/>
            <wp:effectExtent l="0" t="0" r="0" b="3810"/>
            <wp:docPr id="2015138760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8760" name="Imagem 1" descr="Interface gráfica do usuário,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8741" cy="24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E4D">
        <w:rPr>
          <w:noProof/>
        </w:rPr>
        <w:t xml:space="preserve"> </w:t>
      </w:r>
      <w:r w:rsidRPr="002C2E4D">
        <w:rPr>
          <w:noProof/>
          <w:u w:val="single"/>
        </w:rPr>
        <w:drawing>
          <wp:inline distT="0" distB="0" distL="0" distR="0" wp14:anchorId="4DDC5A89" wp14:editId="35DF9BCE">
            <wp:extent cx="3402419" cy="2180590"/>
            <wp:effectExtent l="0" t="0" r="7620" b="0"/>
            <wp:docPr id="17862933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335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7019" cy="21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E4D">
        <w:rPr>
          <w:noProof/>
        </w:rPr>
        <w:t xml:space="preserve"> </w:t>
      </w:r>
      <w:r w:rsidR="007E61F3" w:rsidRPr="007E61F3">
        <w:rPr>
          <w:noProof/>
        </w:rPr>
        <w:t xml:space="preserve"> </w:t>
      </w:r>
      <w:r w:rsidR="007E61F3" w:rsidRPr="002C2E4D">
        <w:rPr>
          <w:noProof/>
        </w:rPr>
        <w:lastRenderedPageBreak/>
        <w:drawing>
          <wp:inline distT="0" distB="0" distL="0" distR="0" wp14:anchorId="3B003262" wp14:editId="1199B099">
            <wp:extent cx="3423684" cy="2219325"/>
            <wp:effectExtent l="0" t="0" r="5715" b="0"/>
            <wp:docPr id="168886371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3712" name="Imagem 1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4753" cy="22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1F3" w:rsidRPr="007E61F3">
        <w:rPr>
          <w:noProof/>
        </w:rPr>
        <w:drawing>
          <wp:inline distT="0" distB="0" distL="0" distR="0" wp14:anchorId="6560C109" wp14:editId="33BB2657">
            <wp:extent cx="3407972" cy="2658139"/>
            <wp:effectExtent l="0" t="0" r="2540" b="8890"/>
            <wp:docPr id="125097680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6807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934" cy="266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1F3" w:rsidRPr="007E61F3">
        <w:rPr>
          <w:noProof/>
        </w:rPr>
        <w:t xml:space="preserve"> </w:t>
      </w:r>
      <w:r w:rsidR="007E61F3" w:rsidRPr="007E61F3">
        <w:rPr>
          <w:noProof/>
        </w:rPr>
        <w:lastRenderedPageBreak/>
        <w:drawing>
          <wp:inline distT="0" distB="0" distL="0" distR="0" wp14:anchorId="2554F089" wp14:editId="6E745B76">
            <wp:extent cx="3407410" cy="2761422"/>
            <wp:effectExtent l="0" t="0" r="2540" b="1270"/>
            <wp:docPr id="17946960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605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179" cy="27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1F3" w:rsidRPr="007E61F3">
        <w:rPr>
          <w:noProof/>
        </w:rPr>
        <w:drawing>
          <wp:inline distT="0" distB="0" distL="0" distR="0" wp14:anchorId="5C6E5954" wp14:editId="63FC56D8">
            <wp:extent cx="3423037" cy="2444750"/>
            <wp:effectExtent l="0" t="0" r="6350" b="0"/>
            <wp:docPr id="20583004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0455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7768" cy="24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C58" w14:textId="5A968908" w:rsidR="007E61F3" w:rsidRPr="007E61F3" w:rsidRDefault="007E61F3" w:rsidP="007E61F3"/>
    <w:p w14:paraId="29617865" w14:textId="77777777" w:rsidR="007E61F3" w:rsidRDefault="007E61F3" w:rsidP="007E61F3">
      <w:pPr>
        <w:rPr>
          <w:noProof/>
        </w:rPr>
      </w:pPr>
    </w:p>
    <w:p w14:paraId="11C57147" w14:textId="2D41674A" w:rsidR="007E61F3" w:rsidRDefault="007E61F3" w:rsidP="007E61F3">
      <w:pPr>
        <w:tabs>
          <w:tab w:val="left" w:pos="2311"/>
        </w:tabs>
      </w:pPr>
      <w:r>
        <w:tab/>
      </w:r>
      <w:r w:rsidRPr="007E61F3">
        <w:rPr>
          <w:noProof/>
        </w:rPr>
        <w:drawing>
          <wp:inline distT="0" distB="0" distL="0" distR="0" wp14:anchorId="725B1391" wp14:editId="24A7E0EA">
            <wp:extent cx="5486400" cy="1936750"/>
            <wp:effectExtent l="0" t="0" r="0" b="6350"/>
            <wp:docPr id="10931708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0880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61A" w:rsidRPr="0081561A">
        <w:rPr>
          <w:noProof/>
        </w:rPr>
        <w:lastRenderedPageBreak/>
        <w:drawing>
          <wp:inline distT="0" distB="0" distL="0" distR="0" wp14:anchorId="735CEA87" wp14:editId="4E9E2B90">
            <wp:extent cx="3413051" cy="2626943"/>
            <wp:effectExtent l="0" t="0" r="0" b="2540"/>
            <wp:docPr id="3098753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5361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6783" cy="26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61A" w:rsidRPr="0081561A">
        <w:rPr>
          <w:noProof/>
        </w:rPr>
        <w:drawing>
          <wp:inline distT="0" distB="0" distL="0" distR="0" wp14:anchorId="41245162" wp14:editId="32699796">
            <wp:extent cx="5486400" cy="2720340"/>
            <wp:effectExtent l="0" t="0" r="0" b="3810"/>
            <wp:docPr id="10892803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0304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93D8" w14:textId="71BBE757" w:rsidR="004218E1" w:rsidRDefault="004218E1" w:rsidP="004218E1">
      <w:pPr>
        <w:tabs>
          <w:tab w:val="left" w:pos="2277"/>
        </w:tabs>
        <w:rPr>
          <w:sz w:val="36"/>
          <w:szCs w:val="36"/>
        </w:rPr>
      </w:pPr>
      <w:r w:rsidRPr="008D3B52">
        <w:rPr>
          <w:b/>
          <w:bCs/>
          <w:sz w:val="36"/>
          <w:szCs w:val="36"/>
        </w:rPr>
        <w:t xml:space="preserve">Dia </w:t>
      </w:r>
      <w:r>
        <w:rPr>
          <w:b/>
          <w:bCs/>
          <w:sz w:val="36"/>
          <w:szCs w:val="36"/>
        </w:rPr>
        <w:t>5</w:t>
      </w:r>
      <w:r w:rsidRPr="008D3B52">
        <w:rPr>
          <w:b/>
          <w:bCs/>
          <w:sz w:val="36"/>
          <w:szCs w:val="36"/>
        </w:rPr>
        <w:t>:(</w:t>
      </w:r>
      <w:r w:rsidR="00343E3F">
        <w:rPr>
          <w:b/>
          <w:bCs/>
          <w:sz w:val="36"/>
          <w:szCs w:val="36"/>
        </w:rPr>
        <w:t xml:space="preserve">Agendamento no </w:t>
      </w:r>
      <w:proofErr w:type="spellStart"/>
      <w:r w:rsidR="00343E3F">
        <w:rPr>
          <w:b/>
          <w:bCs/>
          <w:sz w:val="36"/>
          <w:szCs w:val="36"/>
        </w:rPr>
        <w:t>Pipefy</w:t>
      </w:r>
      <w:proofErr w:type="spellEnd"/>
      <w:r w:rsidR="00343E3F">
        <w:rPr>
          <w:b/>
          <w:bCs/>
          <w:sz w:val="36"/>
          <w:szCs w:val="36"/>
        </w:rPr>
        <w:t xml:space="preserve"> e </w:t>
      </w:r>
      <w:proofErr w:type="spellStart"/>
      <w:r w:rsidR="00343E3F">
        <w:rPr>
          <w:b/>
          <w:bCs/>
          <w:sz w:val="36"/>
          <w:szCs w:val="36"/>
        </w:rPr>
        <w:t>Calendly</w:t>
      </w:r>
      <w:proofErr w:type="spellEnd"/>
      <w:r>
        <w:rPr>
          <w:sz w:val="36"/>
          <w:szCs w:val="36"/>
        </w:rPr>
        <w:t>):</w:t>
      </w:r>
    </w:p>
    <w:p w14:paraId="0C2F5F2A" w14:textId="77777777" w:rsidR="00343E3F" w:rsidRPr="00343E3F" w:rsidRDefault="00343E3F" w:rsidP="00343E3F">
      <w:pPr>
        <w:tabs>
          <w:tab w:val="left" w:pos="2277"/>
        </w:tabs>
        <w:rPr>
          <w:b/>
          <w:bCs/>
        </w:rPr>
      </w:pPr>
      <w:r w:rsidRPr="00343E3F">
        <w:rPr>
          <w:b/>
          <w:bCs/>
        </w:rPr>
        <w:t>Resumo do Dia 5</w:t>
      </w:r>
    </w:p>
    <w:p w14:paraId="10628ABA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Configuração da Agenda (</w:t>
      </w:r>
      <w:proofErr w:type="spellStart"/>
      <w:r w:rsidRPr="00343E3F">
        <w:rPr>
          <w:b/>
          <w:bCs/>
        </w:rPr>
        <w:t>Calendly</w:t>
      </w:r>
      <w:proofErr w:type="spellEnd"/>
      <w:r w:rsidRPr="00343E3F">
        <w:rPr>
          <w:b/>
          <w:bCs/>
        </w:rPr>
        <w:t>):</w:t>
      </w:r>
    </w:p>
    <w:p w14:paraId="2F70CB73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Você criou uma conta no </w:t>
      </w:r>
      <w:proofErr w:type="spellStart"/>
      <w:r w:rsidRPr="00343E3F">
        <w:t>Calendly</w:t>
      </w:r>
      <w:proofErr w:type="spellEnd"/>
      <w:r w:rsidRPr="00343E3F">
        <w:t xml:space="preserve"> e conectou seu calendário.</w:t>
      </w:r>
    </w:p>
    <w:p w14:paraId="1539D85E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Você gerou uma </w:t>
      </w:r>
      <w:r w:rsidRPr="00343E3F">
        <w:rPr>
          <w:b/>
          <w:bCs/>
        </w:rPr>
        <w:t>API Key</w:t>
      </w:r>
      <w:r w:rsidRPr="00343E3F">
        <w:t xml:space="preserve"> pessoal do </w:t>
      </w:r>
      <w:proofErr w:type="spellStart"/>
      <w:r w:rsidRPr="00343E3F">
        <w:t>Calendly</w:t>
      </w:r>
      <w:proofErr w:type="spellEnd"/>
      <w:r w:rsidRPr="00343E3F">
        <w:t>.</w:t>
      </w:r>
    </w:p>
    <w:p w14:paraId="672E3C9A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Você salvou essa chave no seu </w:t>
      </w:r>
      <w:proofErr w:type="gramStart"/>
      <w:r w:rsidRPr="00343E3F">
        <w:t>arquivo .</w:t>
      </w:r>
      <w:proofErr w:type="spellStart"/>
      <w:r w:rsidRPr="00343E3F">
        <w:t>env</w:t>
      </w:r>
      <w:proofErr w:type="spellEnd"/>
      <w:proofErr w:type="gramEnd"/>
      <w:r w:rsidRPr="00343E3F">
        <w:t xml:space="preserve"> (como CALENDLY_API_KEY) e adicionou um </w:t>
      </w:r>
      <w:proofErr w:type="spellStart"/>
      <w:r w:rsidRPr="00343E3F">
        <w:t>placeholder</w:t>
      </w:r>
      <w:proofErr w:type="spellEnd"/>
      <w:r w:rsidRPr="00343E3F">
        <w:t xml:space="preserve"> </w:t>
      </w:r>
      <w:proofErr w:type="gramStart"/>
      <w:r w:rsidRPr="00343E3F">
        <w:t>no .</w:t>
      </w:r>
      <w:proofErr w:type="spellStart"/>
      <w:r w:rsidRPr="00343E3F">
        <w:t>env</w:t>
      </w:r>
      <w:proofErr w:type="gramEnd"/>
      <w:r w:rsidRPr="00343E3F">
        <w:t>.example</w:t>
      </w:r>
      <w:proofErr w:type="spellEnd"/>
      <w:r w:rsidRPr="00343E3F">
        <w:t>.</w:t>
      </w:r>
    </w:p>
    <w:p w14:paraId="73D7D175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Criação do calendar_service.py:</w:t>
      </w:r>
    </w:p>
    <w:p w14:paraId="398B7CD3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proofErr w:type="gramStart"/>
      <w:r w:rsidRPr="00343E3F">
        <w:t>Criamos o novo</w:t>
      </w:r>
      <w:proofErr w:type="gramEnd"/>
      <w:r w:rsidRPr="00343E3F">
        <w:t xml:space="preserve"> arquivo </w:t>
      </w:r>
      <w:proofErr w:type="spellStart"/>
      <w:r w:rsidRPr="00343E3F">
        <w:t>services</w:t>
      </w:r>
      <w:proofErr w:type="spellEnd"/>
      <w:r w:rsidRPr="00343E3F">
        <w:t>/calendar_service.py.</w:t>
      </w:r>
    </w:p>
    <w:p w14:paraId="3740864A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lastRenderedPageBreak/>
        <w:t xml:space="preserve">Escrevemos as funções auxiliares para obter o URI do usuário e do tipo de evento no </w:t>
      </w:r>
      <w:proofErr w:type="spellStart"/>
      <w:r w:rsidRPr="00343E3F">
        <w:t>Calendly</w:t>
      </w:r>
      <w:proofErr w:type="spellEnd"/>
      <w:r w:rsidRPr="00343E3F">
        <w:t xml:space="preserve"> (necessário para as chamadas reais da API).</w:t>
      </w:r>
    </w:p>
    <w:p w14:paraId="416CA457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Implementamos a função </w:t>
      </w:r>
      <w:proofErr w:type="spellStart"/>
      <w:r w:rsidRPr="00343E3F">
        <w:t>get_available_</w:t>
      </w:r>
      <w:proofErr w:type="gramStart"/>
      <w:r w:rsidRPr="00343E3F">
        <w:t>slots</w:t>
      </w:r>
      <w:proofErr w:type="spellEnd"/>
      <w:r w:rsidRPr="00343E3F">
        <w:t>(</w:t>
      </w:r>
      <w:proofErr w:type="gramEnd"/>
      <w:r w:rsidRPr="00343E3F">
        <w:t xml:space="preserve">): Esta função (por enquanto </w:t>
      </w:r>
      <w:r w:rsidRPr="00343E3F">
        <w:rPr>
          <w:b/>
          <w:bCs/>
        </w:rPr>
        <w:t>simulada</w:t>
      </w:r>
      <w:r w:rsidRPr="00343E3F">
        <w:t>) busca horários livres nos próximos 7 dias.</w:t>
      </w:r>
    </w:p>
    <w:p w14:paraId="7FE9872D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Implementamos a função </w:t>
      </w:r>
      <w:proofErr w:type="spellStart"/>
      <w:r w:rsidRPr="00343E3F">
        <w:t>create_</w:t>
      </w:r>
      <w:proofErr w:type="gramStart"/>
      <w:r w:rsidRPr="00343E3F">
        <w:t>meeting</w:t>
      </w:r>
      <w:proofErr w:type="spellEnd"/>
      <w:r w:rsidRPr="00343E3F">
        <w:t>(</w:t>
      </w:r>
      <w:proofErr w:type="gramEnd"/>
      <w:r w:rsidRPr="00343E3F">
        <w:t xml:space="preserve">): Esta função (também </w:t>
      </w:r>
      <w:r w:rsidRPr="00343E3F">
        <w:rPr>
          <w:b/>
          <w:bCs/>
        </w:rPr>
        <w:t>simulada</w:t>
      </w:r>
      <w:r w:rsidRPr="00343E3F">
        <w:t>) "agenda" a reunião para um horário escolhido e retorna um link e data/hora fictícios.</w:t>
      </w:r>
    </w:p>
    <w:p w14:paraId="3CF3C6EE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Corrigimos a falta da importação de </w:t>
      </w:r>
      <w:proofErr w:type="spellStart"/>
      <w:r w:rsidRPr="00343E3F">
        <w:t>List</w:t>
      </w:r>
      <w:proofErr w:type="spellEnd"/>
      <w:r w:rsidRPr="00343E3F">
        <w:t xml:space="preserve"> e </w:t>
      </w:r>
      <w:proofErr w:type="spellStart"/>
      <w:r w:rsidRPr="00343E3F">
        <w:t>Dict</w:t>
      </w:r>
      <w:proofErr w:type="spellEnd"/>
      <w:r w:rsidRPr="00343E3F">
        <w:t xml:space="preserve"> do módulo </w:t>
      </w:r>
      <w:proofErr w:type="spellStart"/>
      <w:r w:rsidRPr="00343E3F">
        <w:t>typing</w:t>
      </w:r>
      <w:proofErr w:type="spellEnd"/>
      <w:r w:rsidRPr="00343E3F">
        <w:t>.</w:t>
      </w:r>
    </w:p>
    <w:p w14:paraId="6F235C6B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Atualização do "Maestro" (main.py):</w:t>
      </w:r>
    </w:p>
    <w:p w14:paraId="3A9D6B69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Importamos as novas funções </w:t>
      </w:r>
      <w:proofErr w:type="spellStart"/>
      <w:r w:rsidRPr="00343E3F">
        <w:t>get_available_slots</w:t>
      </w:r>
      <w:proofErr w:type="spellEnd"/>
      <w:r w:rsidRPr="00343E3F">
        <w:t xml:space="preserve"> e </w:t>
      </w:r>
      <w:proofErr w:type="spellStart"/>
      <w:r w:rsidRPr="00343E3F">
        <w:t>create_meeting</w:t>
      </w:r>
      <w:proofErr w:type="spellEnd"/>
      <w:r w:rsidRPr="00343E3F">
        <w:t xml:space="preserve"> do </w:t>
      </w:r>
      <w:proofErr w:type="spellStart"/>
      <w:r w:rsidRPr="00343E3F">
        <w:t>calendar_service</w:t>
      </w:r>
      <w:proofErr w:type="spellEnd"/>
      <w:r w:rsidRPr="00343E3F">
        <w:t>.</w:t>
      </w:r>
    </w:p>
    <w:p w14:paraId="442E5C68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Modificamos o </w:t>
      </w:r>
      <w:proofErr w:type="spellStart"/>
      <w:r w:rsidRPr="00343E3F">
        <w:t>endpoint</w:t>
      </w:r>
      <w:proofErr w:type="spellEnd"/>
      <w:r w:rsidRPr="00343E3F">
        <w:t xml:space="preserve"> /chat:</w:t>
      </w:r>
    </w:p>
    <w:p w14:paraId="419BE3A3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Agora, quando o gatilho </w:t>
      </w:r>
      <w:proofErr w:type="spellStart"/>
      <w:r w:rsidRPr="00343E3F">
        <w:t>create_lead</w:t>
      </w:r>
      <w:proofErr w:type="spellEnd"/>
      <w:r w:rsidRPr="00343E3F">
        <w:t xml:space="preserve"> é detectado </w:t>
      </w:r>
      <w:r w:rsidRPr="00343E3F">
        <w:rPr>
          <w:i/>
          <w:iCs/>
        </w:rPr>
        <w:t>e</w:t>
      </w:r>
      <w:r w:rsidRPr="00343E3F">
        <w:t xml:space="preserve"> </w:t>
      </w:r>
      <w:proofErr w:type="spellStart"/>
      <w:r w:rsidRPr="00343E3F">
        <w:t>interest_confirmed</w:t>
      </w:r>
      <w:proofErr w:type="spellEnd"/>
      <w:r w:rsidRPr="00343E3F">
        <w:t xml:space="preserve"> é </w:t>
      </w:r>
      <w:proofErr w:type="spellStart"/>
      <w:r w:rsidRPr="00343E3F">
        <w:t>true</w:t>
      </w:r>
      <w:proofErr w:type="spellEnd"/>
      <w:r w:rsidRPr="00343E3F">
        <w:t xml:space="preserve">, ele </w:t>
      </w:r>
      <w:r w:rsidRPr="00343E3F">
        <w:rPr>
          <w:b/>
          <w:bCs/>
        </w:rPr>
        <w:t>não</w:t>
      </w:r>
      <w:r w:rsidRPr="00343E3F">
        <w:t xml:space="preserve"> retorna mais a mensagem de sucesso simples.</w:t>
      </w:r>
    </w:p>
    <w:p w14:paraId="1478C699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Em vez disso, ele chama </w:t>
      </w:r>
      <w:proofErr w:type="spellStart"/>
      <w:r w:rsidRPr="00343E3F">
        <w:t>get_available_</w:t>
      </w:r>
      <w:proofErr w:type="gramStart"/>
      <w:r w:rsidRPr="00343E3F">
        <w:t>slots</w:t>
      </w:r>
      <w:proofErr w:type="spellEnd"/>
      <w:r w:rsidRPr="00343E3F">
        <w:t>(</w:t>
      </w:r>
      <w:proofErr w:type="gramEnd"/>
      <w:r w:rsidRPr="00343E3F">
        <w:t>) e retorna um JSON especial {"</w:t>
      </w:r>
      <w:proofErr w:type="spellStart"/>
      <w:r w:rsidRPr="00343E3F">
        <w:t>action</w:t>
      </w:r>
      <w:proofErr w:type="spellEnd"/>
      <w:r w:rsidRPr="00343E3F">
        <w:t>": "</w:t>
      </w:r>
      <w:proofErr w:type="spellStart"/>
      <w:r w:rsidRPr="00343E3F">
        <w:t>show_slots</w:t>
      </w:r>
      <w:proofErr w:type="spellEnd"/>
      <w:r w:rsidRPr="00343E3F">
        <w:t xml:space="preserve">", ...} contendo os horários, os dados do lead e o </w:t>
      </w:r>
      <w:proofErr w:type="spellStart"/>
      <w:r w:rsidRPr="00343E3F">
        <w:t>pipefy_card_id</w:t>
      </w:r>
      <w:proofErr w:type="spellEnd"/>
      <w:r w:rsidRPr="00343E3F">
        <w:t>.</w:t>
      </w:r>
    </w:p>
    <w:p w14:paraId="7867A203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proofErr w:type="gramStart"/>
      <w:r w:rsidRPr="00343E3F">
        <w:t xml:space="preserve">Criamos o </w:t>
      </w:r>
      <w:r w:rsidRPr="00343E3F">
        <w:rPr>
          <w:b/>
          <w:bCs/>
        </w:rPr>
        <w:t>novo</w:t>
      </w:r>
      <w:proofErr w:type="gramEnd"/>
      <w:r w:rsidRPr="00343E3F">
        <w:rPr>
          <w:b/>
          <w:bCs/>
        </w:rPr>
        <w:t xml:space="preserve"> </w:t>
      </w:r>
      <w:proofErr w:type="spellStart"/>
      <w:r w:rsidRPr="00343E3F">
        <w:rPr>
          <w:b/>
          <w:bCs/>
        </w:rPr>
        <w:t>endpoint</w:t>
      </w:r>
      <w:proofErr w:type="spellEnd"/>
      <w:r w:rsidRPr="00343E3F">
        <w:rPr>
          <w:b/>
          <w:bCs/>
        </w:rPr>
        <w:t xml:space="preserve"> POST /schedule</w:t>
      </w:r>
      <w:r w:rsidRPr="00343E3F">
        <w:t>:</w:t>
      </w:r>
    </w:p>
    <w:p w14:paraId="3ABF4367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Ele recebe o </w:t>
      </w:r>
      <w:proofErr w:type="spellStart"/>
      <w:r w:rsidRPr="00343E3F">
        <w:t>slot_info</w:t>
      </w:r>
      <w:proofErr w:type="spellEnd"/>
      <w:r w:rsidRPr="00343E3F">
        <w:t xml:space="preserve"> (horário escolhido), </w:t>
      </w:r>
      <w:proofErr w:type="spellStart"/>
      <w:r w:rsidRPr="00343E3F">
        <w:t>lead_data</w:t>
      </w:r>
      <w:proofErr w:type="spellEnd"/>
      <w:r w:rsidRPr="00343E3F">
        <w:t xml:space="preserve"> e </w:t>
      </w:r>
      <w:proofErr w:type="spellStart"/>
      <w:r w:rsidRPr="00343E3F">
        <w:t>pipefy_card_id</w:t>
      </w:r>
      <w:proofErr w:type="spellEnd"/>
      <w:r w:rsidRPr="00343E3F">
        <w:t>.</w:t>
      </w:r>
    </w:p>
    <w:p w14:paraId="56899910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Ele chama </w:t>
      </w:r>
      <w:proofErr w:type="spellStart"/>
      <w:r w:rsidRPr="00343E3F">
        <w:t>create_</w:t>
      </w:r>
      <w:proofErr w:type="gramStart"/>
      <w:r w:rsidRPr="00343E3F">
        <w:t>meeting</w:t>
      </w:r>
      <w:proofErr w:type="spellEnd"/>
      <w:r w:rsidRPr="00343E3F">
        <w:t>(</w:t>
      </w:r>
      <w:proofErr w:type="gramEnd"/>
      <w:r w:rsidRPr="00343E3F">
        <w:t>) para (simular) agendar a reunião.</w:t>
      </w:r>
    </w:p>
    <w:p w14:paraId="77C1E210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Ele chama a função </w:t>
      </w:r>
      <w:proofErr w:type="spellStart"/>
      <w:r w:rsidRPr="00343E3F">
        <w:t>update_pipefy_card_meeting_info</w:t>
      </w:r>
      <w:proofErr w:type="spellEnd"/>
      <w:r w:rsidRPr="00343E3F">
        <w:t xml:space="preserve"> (que vamos criar a seguir) para adicionar o link/data ao card.</w:t>
      </w:r>
    </w:p>
    <w:p w14:paraId="640A6530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Ele retorna </w:t>
      </w:r>
      <w:proofErr w:type="gramStart"/>
      <w:r w:rsidRPr="00343E3F">
        <w:t>a</w:t>
      </w:r>
      <w:proofErr w:type="gramEnd"/>
      <w:r w:rsidRPr="00343E3F">
        <w:t xml:space="preserve"> confirmação do agendamento.</w:t>
      </w:r>
    </w:p>
    <w:p w14:paraId="7DD8D97F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Atualização do pipefy_service.py:</w:t>
      </w:r>
    </w:p>
    <w:p w14:paraId="031CCF08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Adicionamos a nova função </w:t>
      </w:r>
      <w:proofErr w:type="spellStart"/>
      <w:r w:rsidRPr="00343E3F">
        <w:t>update_pipefy_card_meeting_info</w:t>
      </w:r>
      <w:proofErr w:type="spellEnd"/>
      <w:r w:rsidRPr="00343E3F">
        <w:t xml:space="preserve"> ao final do arquivo.</w:t>
      </w:r>
    </w:p>
    <w:p w14:paraId="033F1CFC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Encontramos um erro na query </w:t>
      </w:r>
      <w:proofErr w:type="spellStart"/>
      <w:r w:rsidRPr="00343E3F">
        <w:t>GraphQL</w:t>
      </w:r>
      <w:proofErr w:type="spellEnd"/>
      <w:r w:rsidRPr="00343E3F">
        <w:t xml:space="preserve"> (</w:t>
      </w:r>
      <w:proofErr w:type="spellStart"/>
      <w:r w:rsidRPr="00343E3F">
        <w:t>fields</w:t>
      </w:r>
      <w:proofErr w:type="spellEnd"/>
      <w:r w:rsidRPr="00343E3F">
        <w:t xml:space="preserve"> </w:t>
      </w:r>
      <w:proofErr w:type="spellStart"/>
      <w:r w:rsidRPr="00343E3F">
        <w:t>vs</w:t>
      </w:r>
      <w:proofErr w:type="spellEnd"/>
      <w:r w:rsidRPr="00343E3F">
        <w:t xml:space="preserve"> </w:t>
      </w:r>
      <w:proofErr w:type="spellStart"/>
      <w:r w:rsidRPr="00343E3F">
        <w:t>values</w:t>
      </w:r>
      <w:proofErr w:type="spellEnd"/>
      <w:r w:rsidRPr="00343E3F">
        <w:t xml:space="preserve">) durante os testes e </w:t>
      </w:r>
      <w:r w:rsidRPr="00343E3F">
        <w:rPr>
          <w:b/>
          <w:bCs/>
        </w:rPr>
        <w:t>corrigimos</w:t>
      </w:r>
      <w:r w:rsidRPr="00343E3F">
        <w:t xml:space="preserve"> a mutação para usar a sintaxe correta (</w:t>
      </w:r>
      <w:proofErr w:type="spellStart"/>
      <w:r w:rsidRPr="00343E3F">
        <w:t>updateFieldsValues</w:t>
      </w:r>
      <w:proofErr w:type="spellEnd"/>
      <w:r w:rsidRPr="00343E3F">
        <w:t xml:space="preserve"> com </w:t>
      </w:r>
      <w:proofErr w:type="spellStart"/>
      <w:r w:rsidRPr="00343E3F">
        <w:t>values</w:t>
      </w:r>
      <w:proofErr w:type="spellEnd"/>
      <w:r w:rsidRPr="00343E3F">
        <w:t>).</w:t>
      </w:r>
    </w:p>
    <w:p w14:paraId="27479012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Testes e Validações:</w:t>
      </w:r>
    </w:p>
    <w:p w14:paraId="7F6EC691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lastRenderedPageBreak/>
        <w:t>Você testou o /chat e recebeu com sucesso a resposta {"</w:t>
      </w:r>
      <w:proofErr w:type="spellStart"/>
      <w:r w:rsidRPr="00343E3F">
        <w:t>action</w:t>
      </w:r>
      <w:proofErr w:type="spellEnd"/>
      <w:r w:rsidRPr="00343E3F">
        <w:t>": "</w:t>
      </w:r>
      <w:proofErr w:type="spellStart"/>
      <w:r w:rsidRPr="00343E3F">
        <w:t>show_slots</w:t>
      </w:r>
      <w:proofErr w:type="spellEnd"/>
      <w:r w:rsidRPr="00343E3F">
        <w:t>", ...}.</w:t>
      </w:r>
    </w:p>
    <w:p w14:paraId="57C49E89" w14:textId="77777777" w:rsidR="00343E3F" w:rsidRPr="00343E3F" w:rsidRDefault="00343E3F" w:rsidP="00343E3F">
      <w:pPr>
        <w:numPr>
          <w:ilvl w:val="1"/>
          <w:numId w:val="32"/>
        </w:numPr>
        <w:tabs>
          <w:tab w:val="left" w:pos="2277"/>
        </w:tabs>
      </w:pPr>
      <w:r w:rsidRPr="00343E3F">
        <w:t xml:space="preserve">Você testou o /schedule (após a correção do </w:t>
      </w:r>
      <w:proofErr w:type="spellStart"/>
      <w:r w:rsidRPr="00343E3F">
        <w:t>GraphQL</w:t>
      </w:r>
      <w:proofErr w:type="spellEnd"/>
      <w:r w:rsidRPr="00343E3F">
        <w:t>) e:</w:t>
      </w:r>
    </w:p>
    <w:p w14:paraId="2D02E355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>Recebeu a resposta de sucesso {"status": "</w:t>
      </w:r>
      <w:proofErr w:type="spellStart"/>
      <w:r w:rsidRPr="00343E3F">
        <w:t>success</w:t>
      </w:r>
      <w:proofErr w:type="spellEnd"/>
      <w:r w:rsidRPr="00343E3F">
        <w:t>", ...} no Swagger.</w:t>
      </w:r>
    </w:p>
    <w:p w14:paraId="62D80D7E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Viu o log Card ... atualizado com sucesso no </w:t>
      </w:r>
      <w:proofErr w:type="spellStart"/>
      <w:r w:rsidRPr="00343E3F">
        <w:t>Pipefy</w:t>
      </w:r>
      <w:proofErr w:type="spellEnd"/>
      <w:r w:rsidRPr="00343E3F">
        <w:t>. no terminal.</w:t>
      </w:r>
    </w:p>
    <w:p w14:paraId="158A7DE8" w14:textId="77777777" w:rsidR="00343E3F" w:rsidRPr="00343E3F" w:rsidRDefault="00343E3F" w:rsidP="00343E3F">
      <w:pPr>
        <w:numPr>
          <w:ilvl w:val="2"/>
          <w:numId w:val="32"/>
        </w:numPr>
        <w:tabs>
          <w:tab w:val="left" w:pos="2277"/>
        </w:tabs>
      </w:pPr>
      <w:r w:rsidRPr="00343E3F">
        <w:t xml:space="preserve">Confirmou no site do </w:t>
      </w:r>
      <w:proofErr w:type="spellStart"/>
      <w:r w:rsidRPr="00343E3F">
        <w:t>Pipefy</w:t>
      </w:r>
      <w:proofErr w:type="spellEnd"/>
      <w:r w:rsidRPr="00343E3F">
        <w:t xml:space="preserve"> que os campos </w:t>
      </w:r>
      <w:proofErr w:type="spellStart"/>
      <w:r w:rsidRPr="00343E3F">
        <w:t>meeting_link</w:t>
      </w:r>
      <w:proofErr w:type="spellEnd"/>
      <w:r w:rsidRPr="00343E3F">
        <w:t xml:space="preserve"> e </w:t>
      </w:r>
      <w:proofErr w:type="spellStart"/>
      <w:r w:rsidRPr="00343E3F">
        <w:t>meeting_datetime</w:t>
      </w:r>
      <w:proofErr w:type="spellEnd"/>
      <w:r w:rsidRPr="00343E3F">
        <w:t xml:space="preserve"> foram preenchidos no card.</w:t>
      </w:r>
    </w:p>
    <w:p w14:paraId="7D0CECAB" w14:textId="77777777" w:rsidR="00343E3F" w:rsidRPr="00343E3F" w:rsidRDefault="00343E3F" w:rsidP="00343E3F">
      <w:pPr>
        <w:numPr>
          <w:ilvl w:val="0"/>
          <w:numId w:val="32"/>
        </w:numPr>
        <w:tabs>
          <w:tab w:val="left" w:pos="2277"/>
        </w:tabs>
      </w:pPr>
      <w:r w:rsidRPr="00343E3F">
        <w:rPr>
          <w:b/>
          <w:bCs/>
        </w:rPr>
        <w:t>Atualização do README.md:</w:t>
      </w:r>
    </w:p>
    <w:p w14:paraId="2BF42A06" w14:textId="3D6DC8F4" w:rsidR="00343E3F" w:rsidRDefault="00343E3F" w:rsidP="004218E1">
      <w:pPr>
        <w:numPr>
          <w:ilvl w:val="1"/>
          <w:numId w:val="32"/>
        </w:numPr>
        <w:tabs>
          <w:tab w:val="left" w:pos="2277"/>
        </w:tabs>
      </w:pPr>
      <w:r w:rsidRPr="00343E3F">
        <w:t xml:space="preserve">Como sua "primeira coisa", nós atualizamos o README.md para a </w:t>
      </w:r>
      <w:r w:rsidRPr="00343E3F">
        <w:rPr>
          <w:b/>
          <w:bCs/>
        </w:rPr>
        <w:t>v0.5.0</w:t>
      </w:r>
      <w:r w:rsidRPr="00343E3F">
        <w:t>, refletindo todas essas novas funcionalidades (</w:t>
      </w:r>
      <w:proofErr w:type="spellStart"/>
      <w:r w:rsidRPr="00343E3F">
        <w:t>Calendly</w:t>
      </w:r>
      <w:proofErr w:type="spellEnd"/>
      <w:r w:rsidRPr="00343E3F">
        <w:t xml:space="preserve">, update </w:t>
      </w:r>
      <w:proofErr w:type="spellStart"/>
      <w:r w:rsidRPr="00343E3F">
        <w:t>Pipefy</w:t>
      </w:r>
      <w:proofErr w:type="spellEnd"/>
      <w:r w:rsidRPr="00343E3F">
        <w:t>) e ajustando os "Próximos Passos".</w:t>
      </w:r>
    </w:p>
    <w:p w14:paraId="18915BDA" w14:textId="77777777" w:rsidR="00343E3F" w:rsidRPr="00343E3F" w:rsidRDefault="00343E3F" w:rsidP="00343E3F"/>
    <w:p w14:paraId="352499D2" w14:textId="77777777" w:rsidR="00343E3F" w:rsidRPr="00343E3F" w:rsidRDefault="00343E3F" w:rsidP="00343E3F"/>
    <w:p w14:paraId="7519C25F" w14:textId="77777777" w:rsidR="00343E3F" w:rsidRPr="00343E3F" w:rsidRDefault="00343E3F" w:rsidP="00343E3F"/>
    <w:p w14:paraId="31294A82" w14:textId="77777777" w:rsidR="00343E3F" w:rsidRPr="00343E3F" w:rsidRDefault="00343E3F" w:rsidP="00343E3F"/>
    <w:p w14:paraId="0CFADE8B" w14:textId="77777777" w:rsidR="00343E3F" w:rsidRPr="00343E3F" w:rsidRDefault="00343E3F" w:rsidP="00343E3F"/>
    <w:p w14:paraId="77A4CE02" w14:textId="77777777" w:rsidR="00343E3F" w:rsidRPr="00343E3F" w:rsidRDefault="00343E3F" w:rsidP="00343E3F"/>
    <w:p w14:paraId="34E5EBEF" w14:textId="77777777" w:rsidR="00343E3F" w:rsidRPr="00343E3F" w:rsidRDefault="00343E3F" w:rsidP="00343E3F"/>
    <w:p w14:paraId="5253A213" w14:textId="77777777" w:rsidR="00343E3F" w:rsidRPr="00343E3F" w:rsidRDefault="00343E3F" w:rsidP="00343E3F"/>
    <w:p w14:paraId="04EEE24D" w14:textId="77777777" w:rsidR="00343E3F" w:rsidRPr="00343E3F" w:rsidRDefault="00343E3F" w:rsidP="00343E3F"/>
    <w:p w14:paraId="68521234" w14:textId="77777777" w:rsidR="00343E3F" w:rsidRPr="00343E3F" w:rsidRDefault="00343E3F" w:rsidP="00343E3F"/>
    <w:p w14:paraId="72ABABB8" w14:textId="77777777" w:rsidR="00343E3F" w:rsidRPr="00343E3F" w:rsidRDefault="00343E3F" w:rsidP="00343E3F"/>
    <w:p w14:paraId="58C05273" w14:textId="77777777" w:rsidR="00343E3F" w:rsidRPr="00343E3F" w:rsidRDefault="00343E3F" w:rsidP="00343E3F"/>
    <w:p w14:paraId="4A1E6F81" w14:textId="77777777" w:rsidR="00343E3F" w:rsidRPr="00343E3F" w:rsidRDefault="00343E3F" w:rsidP="00343E3F"/>
    <w:p w14:paraId="377088F8" w14:textId="77777777" w:rsidR="00343E3F" w:rsidRDefault="00343E3F" w:rsidP="00343E3F"/>
    <w:p w14:paraId="7B1232B1" w14:textId="77777777" w:rsidR="00343E3F" w:rsidRPr="00343E3F" w:rsidRDefault="00343E3F" w:rsidP="00343E3F">
      <w:pPr>
        <w:ind w:firstLine="720"/>
        <w:rPr>
          <w:u w:val="single"/>
        </w:rPr>
      </w:pPr>
    </w:p>
    <w:p w14:paraId="1B6B413A" w14:textId="1E93FA55" w:rsidR="004218E1" w:rsidRDefault="004218E1" w:rsidP="004218E1">
      <w:pPr>
        <w:tabs>
          <w:tab w:val="left" w:pos="2277"/>
        </w:tabs>
        <w:rPr>
          <w:sz w:val="36"/>
          <w:szCs w:val="36"/>
        </w:rPr>
      </w:pPr>
      <w:r w:rsidRPr="004218E1">
        <w:rPr>
          <w:noProof/>
          <w:sz w:val="36"/>
          <w:szCs w:val="36"/>
        </w:rPr>
        <w:lastRenderedPageBreak/>
        <w:drawing>
          <wp:inline distT="0" distB="0" distL="0" distR="0" wp14:anchorId="2DF7473B" wp14:editId="5D87359F">
            <wp:extent cx="5486400" cy="3725545"/>
            <wp:effectExtent l="0" t="0" r="0" b="8255"/>
            <wp:docPr id="12933246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24653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78DC1045" wp14:editId="3FDCD19D">
                <wp:extent cx="308610" cy="308610"/>
                <wp:effectExtent l="0" t="0" r="0" b="0"/>
                <wp:docPr id="1889751018" name="Retângulo 2" descr="Visualização da imagem envi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197D0" id="Retângulo 2" o:spid="_x0000_s1026" alt="Visualização da imagem enviada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4218E1">
        <w:rPr>
          <w:noProof/>
        </w:rPr>
        <w:t xml:space="preserve"> </w:t>
      </w:r>
      <w:r w:rsidRPr="004218E1">
        <w:rPr>
          <w:noProof/>
          <w:sz w:val="36"/>
          <w:szCs w:val="36"/>
        </w:rPr>
        <w:drawing>
          <wp:inline distT="0" distB="0" distL="0" distR="0" wp14:anchorId="2913C1D7" wp14:editId="0E7395DA">
            <wp:extent cx="5486400" cy="3197225"/>
            <wp:effectExtent l="0" t="0" r="0" b="3175"/>
            <wp:docPr id="1488178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7864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8CA" w14:textId="48F79FE8" w:rsidR="0081561A" w:rsidRPr="0081561A" w:rsidRDefault="004218E1" w:rsidP="0081561A">
      <w:r w:rsidRPr="004218E1">
        <w:rPr>
          <w:noProof/>
        </w:rPr>
        <w:lastRenderedPageBreak/>
        <w:drawing>
          <wp:inline distT="0" distB="0" distL="0" distR="0" wp14:anchorId="5EBE6983" wp14:editId="1D82C593">
            <wp:extent cx="5486400" cy="3395980"/>
            <wp:effectExtent l="0" t="0" r="0" b="0"/>
            <wp:docPr id="133008760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7606" name="Imagem 1" descr="Interface gráfica do usuário,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F8B0" w14:textId="084096D7" w:rsidR="0081561A" w:rsidRPr="0081561A" w:rsidRDefault="001948F7" w:rsidP="0081561A">
      <w:r w:rsidRPr="001948F7">
        <w:rPr>
          <w:noProof/>
        </w:rPr>
        <w:drawing>
          <wp:inline distT="0" distB="0" distL="0" distR="0" wp14:anchorId="30E77A4B" wp14:editId="45B789FB">
            <wp:extent cx="5486400" cy="4498975"/>
            <wp:effectExtent l="0" t="0" r="0" b="0"/>
            <wp:docPr id="14116701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0131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152" w14:textId="77777777" w:rsidR="0081561A" w:rsidRPr="0081561A" w:rsidRDefault="0081561A" w:rsidP="0081561A"/>
    <w:p w14:paraId="69A43505" w14:textId="77777777" w:rsidR="0081561A" w:rsidRPr="0081561A" w:rsidRDefault="0081561A" w:rsidP="0081561A"/>
    <w:p w14:paraId="2EE06DEA" w14:textId="61A780ED" w:rsidR="0081561A" w:rsidRPr="00315065" w:rsidRDefault="00A071EA" w:rsidP="0081561A">
      <w:pPr>
        <w:rPr>
          <w:b/>
          <w:bCs/>
          <w:sz w:val="36"/>
          <w:szCs w:val="36"/>
          <w:u w:val="single"/>
        </w:rPr>
      </w:pPr>
      <w:r w:rsidRPr="00315065">
        <w:rPr>
          <w:b/>
          <w:bCs/>
          <w:sz w:val="36"/>
          <w:szCs w:val="36"/>
        </w:rPr>
        <w:t>Dia 6</w:t>
      </w:r>
      <w:r w:rsidR="00315065">
        <w:rPr>
          <w:b/>
          <w:bCs/>
          <w:sz w:val="36"/>
          <w:szCs w:val="36"/>
        </w:rPr>
        <w:t>: (</w:t>
      </w:r>
      <w:proofErr w:type="spellStart"/>
      <w:r w:rsidR="00315065" w:rsidRPr="00315065">
        <w:rPr>
          <w:b/>
          <w:bCs/>
          <w:sz w:val="36"/>
          <w:szCs w:val="36"/>
        </w:rPr>
        <w:t>Webchat</w:t>
      </w:r>
      <w:proofErr w:type="spellEnd"/>
      <w:r w:rsidR="00315065" w:rsidRPr="00315065">
        <w:rPr>
          <w:b/>
          <w:bCs/>
          <w:sz w:val="36"/>
          <w:szCs w:val="36"/>
        </w:rPr>
        <w:t xml:space="preserve"> </w:t>
      </w:r>
      <w:proofErr w:type="spellStart"/>
      <w:r w:rsidR="00315065" w:rsidRPr="00315065">
        <w:rPr>
          <w:b/>
          <w:bCs/>
          <w:sz w:val="36"/>
          <w:szCs w:val="36"/>
        </w:rPr>
        <w:t>Frontend</w:t>
      </w:r>
      <w:proofErr w:type="spellEnd"/>
      <w:r w:rsidR="00315065">
        <w:rPr>
          <w:b/>
          <w:bCs/>
          <w:sz w:val="36"/>
          <w:szCs w:val="36"/>
        </w:rPr>
        <w:t>)</w:t>
      </w:r>
      <w:r w:rsidRPr="00315065">
        <w:rPr>
          <w:b/>
          <w:bCs/>
          <w:sz w:val="36"/>
          <w:szCs w:val="36"/>
        </w:rPr>
        <w:t>:</w:t>
      </w:r>
    </w:p>
    <w:p w14:paraId="4529CD8F" w14:textId="77777777" w:rsidR="00A071EA" w:rsidRPr="00A071EA" w:rsidRDefault="00A071EA" w:rsidP="00A071EA">
      <w:r w:rsidRPr="00A071EA">
        <w:rPr>
          <w:b/>
          <w:bCs/>
        </w:rPr>
        <w:t xml:space="preserve">O </w:t>
      </w:r>
      <w:proofErr w:type="gramStart"/>
      <w:r w:rsidRPr="00A071EA">
        <w:rPr>
          <w:b/>
          <w:bCs/>
        </w:rPr>
        <w:t>que Fizemos</w:t>
      </w:r>
      <w:proofErr w:type="gramEnd"/>
      <w:r w:rsidRPr="00A071EA">
        <w:rPr>
          <w:b/>
          <w:bCs/>
        </w:rPr>
        <w:t xml:space="preserve"> (Resumo):</w:t>
      </w:r>
    </w:p>
    <w:p w14:paraId="6FBFCA9A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Escolhemos a Tecnologia:</w:t>
      </w:r>
      <w:r w:rsidRPr="00A071EA">
        <w:t xml:space="preserve"> Confirmamos o uso de </w:t>
      </w:r>
      <w:proofErr w:type="spellStart"/>
      <w:r w:rsidRPr="00A071EA">
        <w:rPr>
          <w:b/>
          <w:bCs/>
        </w:rPr>
        <w:t>React</w:t>
      </w:r>
      <w:proofErr w:type="spellEnd"/>
      <w:r w:rsidRPr="00A071EA">
        <w:t xml:space="preserve"> para o </w:t>
      </w:r>
      <w:proofErr w:type="spellStart"/>
      <w:r w:rsidRPr="00A071EA">
        <w:t>frontend</w:t>
      </w:r>
      <w:proofErr w:type="spellEnd"/>
      <w:r w:rsidRPr="00A071EA">
        <w:t>, conforme havíamos documentado.</w:t>
      </w:r>
    </w:p>
    <w:p w14:paraId="2BCC661D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Selecionamos a Ferramenta:</w:t>
      </w:r>
      <w:r w:rsidRPr="00A071EA">
        <w:t xml:space="preserve"> Optamos por usar o </w:t>
      </w:r>
      <w:r w:rsidRPr="00A071EA">
        <w:rPr>
          <w:b/>
          <w:bCs/>
        </w:rPr>
        <w:t>Vite</w:t>
      </w:r>
      <w:r w:rsidRPr="00A071EA">
        <w:t xml:space="preserve">, uma ferramenta moderna e rápida para criar e gerenciar projetos </w:t>
      </w:r>
      <w:proofErr w:type="spellStart"/>
      <w:r w:rsidRPr="00A071EA">
        <w:t>React</w:t>
      </w:r>
      <w:proofErr w:type="spellEnd"/>
      <w:r w:rsidRPr="00A071EA">
        <w:t xml:space="preserve"> (em vez do </w:t>
      </w:r>
      <w:proofErr w:type="spellStart"/>
      <w:r w:rsidRPr="00A071EA">
        <w:t>create</w:t>
      </w:r>
      <w:proofErr w:type="spellEnd"/>
      <w:r w:rsidRPr="00A071EA">
        <w:t>-</w:t>
      </w:r>
      <w:proofErr w:type="spellStart"/>
      <w:r w:rsidRPr="00A071EA">
        <w:t>react</w:t>
      </w:r>
      <w:proofErr w:type="spellEnd"/>
      <w:r w:rsidRPr="00A071EA">
        <w:t>-app mais antigo).</w:t>
      </w:r>
    </w:p>
    <w:p w14:paraId="5B763D3A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Encontramos um Problema:</w:t>
      </w:r>
      <w:r w:rsidRPr="00A071EA">
        <w:t xml:space="preserve"> Ao tentar usar o Vite com o comando </w:t>
      </w:r>
      <w:proofErr w:type="spellStart"/>
      <w:r w:rsidRPr="00A071EA">
        <w:t>npm</w:t>
      </w:r>
      <w:proofErr w:type="spellEnd"/>
      <w:r w:rsidRPr="00A071EA">
        <w:t xml:space="preserve"> </w:t>
      </w:r>
      <w:proofErr w:type="spellStart"/>
      <w:r w:rsidRPr="00A071EA">
        <w:t>create</w:t>
      </w:r>
      <w:proofErr w:type="spellEnd"/>
      <w:r w:rsidRPr="00A071EA">
        <w:t xml:space="preserve"> </w:t>
      </w:r>
      <w:proofErr w:type="spellStart"/>
      <w:r w:rsidRPr="00A071EA">
        <w:t>vite</w:t>
      </w:r>
      <w:proofErr w:type="spellEnd"/>
      <w:r w:rsidRPr="00A071EA">
        <w:t>..., o seu terminal (</w:t>
      </w:r>
      <w:proofErr w:type="spellStart"/>
      <w:r w:rsidRPr="00A071EA">
        <w:t>PowerShell</w:t>
      </w:r>
      <w:proofErr w:type="spellEnd"/>
      <w:r w:rsidRPr="00A071EA">
        <w:t xml:space="preserve"> ou </w:t>
      </w:r>
      <w:proofErr w:type="spellStart"/>
      <w:r w:rsidRPr="00A071EA">
        <w:t>Git</w:t>
      </w:r>
      <w:proofErr w:type="spellEnd"/>
      <w:r w:rsidRPr="00A071EA">
        <w:t xml:space="preserve"> </w:t>
      </w:r>
      <w:proofErr w:type="spellStart"/>
      <w:r w:rsidRPr="00A071EA">
        <w:t>Bash</w:t>
      </w:r>
      <w:proofErr w:type="spellEnd"/>
      <w:r w:rsidRPr="00A071EA">
        <w:t xml:space="preserve">) deu um erro dizendo que não reconhecia o comando </w:t>
      </w:r>
      <w:proofErr w:type="spellStart"/>
      <w:r w:rsidRPr="00A071EA">
        <w:t>npm</w:t>
      </w:r>
      <w:proofErr w:type="spellEnd"/>
      <w:r w:rsidRPr="00A071EA">
        <w:t>.</w:t>
      </w:r>
    </w:p>
    <w:p w14:paraId="6217B9FA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Diagnosticamos a Causa:</w:t>
      </w:r>
      <w:r w:rsidRPr="00A071EA">
        <w:t xml:space="preserve"> O </w:t>
      </w:r>
      <w:proofErr w:type="spellStart"/>
      <w:r w:rsidRPr="00A071EA">
        <w:t>npm</w:t>
      </w:r>
      <w:proofErr w:type="spellEnd"/>
      <w:r w:rsidRPr="00A071EA">
        <w:t xml:space="preserve"> (Node </w:t>
      </w:r>
      <w:proofErr w:type="spellStart"/>
      <w:r w:rsidRPr="00A071EA">
        <w:t>Package</w:t>
      </w:r>
      <w:proofErr w:type="spellEnd"/>
      <w:r w:rsidRPr="00A071EA">
        <w:t xml:space="preserve"> Manager) é a ferramenta que baixa e gerencia as bibliotecas </w:t>
      </w:r>
      <w:proofErr w:type="spellStart"/>
      <w:r w:rsidRPr="00A071EA">
        <w:t>JavaScript</w:t>
      </w:r>
      <w:proofErr w:type="spellEnd"/>
      <w:r w:rsidRPr="00A071EA">
        <w:t xml:space="preserve"> (como </w:t>
      </w:r>
      <w:proofErr w:type="spellStart"/>
      <w:r w:rsidRPr="00A071EA">
        <w:t>React</w:t>
      </w:r>
      <w:proofErr w:type="spellEnd"/>
      <w:r w:rsidRPr="00A071EA">
        <w:t xml:space="preserve"> e Vite). Ele vem junto com o </w:t>
      </w:r>
      <w:r w:rsidRPr="00A071EA">
        <w:rPr>
          <w:b/>
          <w:bCs/>
        </w:rPr>
        <w:t>Node.js</w:t>
      </w:r>
      <w:r w:rsidRPr="00A071EA">
        <w:t>. O erro significava que o Node.js ou não estava instalado no seu computador, ou o terminal não conseguia "encontrá-lo" (problema no PATH do sistema).</w:t>
      </w:r>
    </w:p>
    <w:p w14:paraId="434698D7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Verificamos a Instalação:</w:t>
      </w:r>
      <w:r w:rsidRPr="00A071EA">
        <w:t xml:space="preserve"> Pedimos para você rodar node -v e </w:t>
      </w:r>
      <w:proofErr w:type="spellStart"/>
      <w:r w:rsidRPr="00A071EA">
        <w:t>npm</w:t>
      </w:r>
      <w:proofErr w:type="spellEnd"/>
      <w:r w:rsidRPr="00A071EA">
        <w:t xml:space="preserve"> -v. Os comandos funcionaram e mostraram as versões, provando que o Node.js </w:t>
      </w:r>
      <w:r w:rsidRPr="00A071EA">
        <w:rPr>
          <w:b/>
          <w:bCs/>
        </w:rPr>
        <w:t>já estava instalado</w:t>
      </w:r>
      <w:r w:rsidRPr="00A071EA">
        <w:t xml:space="preserve"> corretamente.</w:t>
      </w:r>
    </w:p>
    <w:p w14:paraId="066254F6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Resolvemos o Problema:</w:t>
      </w:r>
      <w:r w:rsidRPr="00A071EA">
        <w:t xml:space="preserve"> Aparentemente, o terminal que você usou inicialmente talvez não tivesse "percebido" a instalação do Node.js (ou precisava ser reiniciado). Ao tentar o comando do Vite novamente no terminal correto (</w:t>
      </w:r>
      <w:proofErr w:type="spellStart"/>
      <w:r w:rsidRPr="00A071EA">
        <w:t>Git</w:t>
      </w:r>
      <w:proofErr w:type="spellEnd"/>
      <w:r w:rsidRPr="00A071EA">
        <w:t xml:space="preserve"> </w:t>
      </w:r>
      <w:proofErr w:type="spellStart"/>
      <w:r w:rsidRPr="00A071EA">
        <w:t>Bash</w:t>
      </w:r>
      <w:proofErr w:type="spellEnd"/>
      <w:r w:rsidRPr="00A071EA">
        <w:t>), ele funcionou.</w:t>
      </w:r>
    </w:p>
    <w:p w14:paraId="05622794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 xml:space="preserve">Criamos o Projeto </w:t>
      </w:r>
      <w:proofErr w:type="spellStart"/>
      <w:r w:rsidRPr="00A071EA">
        <w:rPr>
          <w:b/>
          <w:bCs/>
        </w:rPr>
        <w:t>React</w:t>
      </w:r>
      <w:proofErr w:type="spellEnd"/>
      <w:r w:rsidRPr="00A071EA">
        <w:rPr>
          <w:b/>
          <w:bCs/>
        </w:rPr>
        <w:t>:</w:t>
      </w:r>
      <w:r w:rsidRPr="00A071EA">
        <w:t xml:space="preserve"> O comando </w:t>
      </w:r>
      <w:proofErr w:type="spellStart"/>
      <w:r w:rsidRPr="00A071EA">
        <w:t>npm</w:t>
      </w:r>
      <w:proofErr w:type="spellEnd"/>
      <w:r w:rsidRPr="00A071EA">
        <w:t xml:space="preserve"> </w:t>
      </w:r>
      <w:proofErr w:type="spellStart"/>
      <w:r w:rsidRPr="00A071EA">
        <w:t>create</w:t>
      </w:r>
      <w:proofErr w:type="spellEnd"/>
      <w:r w:rsidRPr="00A071EA">
        <w:t xml:space="preserve"> </w:t>
      </w:r>
      <w:proofErr w:type="spellStart"/>
      <w:r w:rsidRPr="00A071EA">
        <w:t>vite@</w:t>
      </w:r>
      <w:proofErr w:type="gramStart"/>
      <w:r w:rsidRPr="00A071EA">
        <w:t>latest</w:t>
      </w:r>
      <w:proofErr w:type="spellEnd"/>
      <w:r w:rsidRPr="00A071EA">
        <w:t xml:space="preserve"> .</w:t>
      </w:r>
      <w:proofErr w:type="gramEnd"/>
      <w:r w:rsidRPr="00A071EA">
        <w:t xml:space="preserve"> -- --</w:t>
      </w:r>
      <w:proofErr w:type="spellStart"/>
      <w:r w:rsidRPr="00A071EA">
        <w:t>template</w:t>
      </w:r>
      <w:proofErr w:type="spellEnd"/>
      <w:r w:rsidRPr="00A071EA">
        <w:t xml:space="preserve"> </w:t>
      </w:r>
      <w:proofErr w:type="spellStart"/>
      <w:r w:rsidRPr="00A071EA">
        <w:t>react</w:t>
      </w:r>
      <w:proofErr w:type="spellEnd"/>
      <w:r w:rsidRPr="00A071EA">
        <w:t xml:space="preserve"> usou o Vite para criar toda a estrutura básica de um projeto </w:t>
      </w:r>
      <w:proofErr w:type="spellStart"/>
      <w:r w:rsidRPr="00A071EA">
        <w:t>React</w:t>
      </w:r>
      <w:proofErr w:type="spellEnd"/>
      <w:r w:rsidRPr="00A071EA">
        <w:t xml:space="preserve"> (</w:t>
      </w:r>
      <w:proofErr w:type="gramStart"/>
      <w:r w:rsidRPr="00A071EA">
        <w:t>arquivos .</w:t>
      </w:r>
      <w:proofErr w:type="spellStart"/>
      <w:r w:rsidRPr="00A071EA">
        <w:t>jsx</w:t>
      </w:r>
      <w:proofErr w:type="spellEnd"/>
      <w:proofErr w:type="gramEnd"/>
      <w:r w:rsidRPr="00A071EA">
        <w:t xml:space="preserve">, </w:t>
      </w:r>
      <w:proofErr w:type="spellStart"/>
      <w:proofErr w:type="gramStart"/>
      <w:r w:rsidRPr="00A071EA">
        <w:t>package.json</w:t>
      </w:r>
      <w:proofErr w:type="spellEnd"/>
      <w:proofErr w:type="gramEnd"/>
      <w:r w:rsidRPr="00A071EA">
        <w:t xml:space="preserve">, etc.) dentro da sua pasta </w:t>
      </w:r>
      <w:proofErr w:type="spellStart"/>
      <w:r w:rsidRPr="00A071EA">
        <w:t>frontend</w:t>
      </w:r>
      <w:proofErr w:type="spellEnd"/>
      <w:r w:rsidRPr="00A071EA">
        <w:t>/. Você respondeu "No" para a opção experimental "</w:t>
      </w:r>
      <w:proofErr w:type="spellStart"/>
      <w:r w:rsidRPr="00A071EA">
        <w:t>Rolldown</w:t>
      </w:r>
      <w:proofErr w:type="spellEnd"/>
      <w:r w:rsidRPr="00A071EA">
        <w:t>".</w:t>
      </w:r>
    </w:p>
    <w:p w14:paraId="219513D0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>Instalamos as Dependências:</w:t>
      </w:r>
      <w:r w:rsidRPr="00A071EA">
        <w:t xml:space="preserve"> O comando </w:t>
      </w:r>
      <w:proofErr w:type="spellStart"/>
      <w:r w:rsidRPr="00A071EA">
        <w:t>npm</w:t>
      </w:r>
      <w:proofErr w:type="spellEnd"/>
      <w:r w:rsidRPr="00A071EA">
        <w:t xml:space="preserve"> </w:t>
      </w:r>
      <w:proofErr w:type="spellStart"/>
      <w:r w:rsidRPr="00A071EA">
        <w:t>install</w:t>
      </w:r>
      <w:proofErr w:type="spellEnd"/>
      <w:r w:rsidRPr="00A071EA">
        <w:t xml:space="preserve"> (ou o próprio Vite) baixou todas as bibliotecas necessárias que o </w:t>
      </w:r>
      <w:proofErr w:type="spellStart"/>
      <w:r w:rsidRPr="00A071EA">
        <w:t>React</w:t>
      </w:r>
      <w:proofErr w:type="spellEnd"/>
      <w:r w:rsidRPr="00A071EA">
        <w:t xml:space="preserve"> usa (listadas no </w:t>
      </w:r>
      <w:proofErr w:type="spellStart"/>
      <w:proofErr w:type="gramStart"/>
      <w:r w:rsidRPr="00A071EA">
        <w:t>package.json</w:t>
      </w:r>
      <w:proofErr w:type="spellEnd"/>
      <w:proofErr w:type="gramEnd"/>
      <w:r w:rsidRPr="00A071EA">
        <w:t>).</w:t>
      </w:r>
    </w:p>
    <w:p w14:paraId="6F25CB21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t xml:space="preserve">Iniciamos o Servidor </w:t>
      </w:r>
      <w:proofErr w:type="spellStart"/>
      <w:r w:rsidRPr="00A071EA">
        <w:rPr>
          <w:b/>
          <w:bCs/>
        </w:rPr>
        <w:t>Frontend</w:t>
      </w:r>
      <w:proofErr w:type="spellEnd"/>
      <w:r w:rsidRPr="00A071EA">
        <w:rPr>
          <w:b/>
          <w:bCs/>
        </w:rPr>
        <w:t>:</w:t>
      </w:r>
      <w:r w:rsidRPr="00A071EA">
        <w:t xml:space="preserve"> O comando </w:t>
      </w:r>
      <w:proofErr w:type="spellStart"/>
      <w:r w:rsidRPr="00A071EA">
        <w:t>npm</w:t>
      </w:r>
      <w:proofErr w:type="spellEnd"/>
      <w:r w:rsidRPr="00A071EA">
        <w:t xml:space="preserve"> </w:t>
      </w:r>
      <w:proofErr w:type="spellStart"/>
      <w:r w:rsidRPr="00A071EA">
        <w:t>run</w:t>
      </w:r>
      <w:proofErr w:type="spellEnd"/>
      <w:r w:rsidRPr="00A071EA">
        <w:t xml:space="preserve"> </w:t>
      </w:r>
      <w:proofErr w:type="spellStart"/>
      <w:r w:rsidRPr="00A071EA">
        <w:t>dev</w:t>
      </w:r>
      <w:proofErr w:type="spellEnd"/>
      <w:r w:rsidRPr="00A071EA">
        <w:t xml:space="preserve"> iniciou um servidor web local especificamente para o seu </w:t>
      </w:r>
      <w:proofErr w:type="spellStart"/>
      <w:r w:rsidRPr="00A071EA">
        <w:t>frontend</w:t>
      </w:r>
      <w:proofErr w:type="spellEnd"/>
      <w:r w:rsidRPr="00A071EA">
        <w:t>.</w:t>
      </w:r>
    </w:p>
    <w:p w14:paraId="17EEB683" w14:textId="77777777" w:rsidR="00A071EA" w:rsidRPr="00A071EA" w:rsidRDefault="00A071EA" w:rsidP="00A071EA">
      <w:pPr>
        <w:numPr>
          <w:ilvl w:val="0"/>
          <w:numId w:val="33"/>
        </w:numPr>
      </w:pPr>
      <w:r w:rsidRPr="00A071EA">
        <w:rPr>
          <w:b/>
          <w:bCs/>
        </w:rPr>
        <w:lastRenderedPageBreak/>
        <w:t>Validamos o Setup:</w:t>
      </w:r>
      <w:r w:rsidRPr="00A071EA">
        <w:t xml:space="preserve"> Você acessou http://localhost:5173 no navegador e viu a página padrão "Vite + </w:t>
      </w:r>
      <w:proofErr w:type="spellStart"/>
      <w:r w:rsidRPr="00A071EA">
        <w:t>React</w:t>
      </w:r>
      <w:proofErr w:type="spellEnd"/>
      <w:r w:rsidRPr="00A071EA">
        <w:t xml:space="preserve">", confirmando que todo o ambiente de desenvolvimento </w:t>
      </w:r>
      <w:proofErr w:type="spellStart"/>
      <w:r w:rsidRPr="00A071EA">
        <w:t>frontend</w:t>
      </w:r>
      <w:proofErr w:type="spellEnd"/>
      <w:r w:rsidRPr="00A071EA">
        <w:t xml:space="preserve"> está pronto e funcionando.</w:t>
      </w:r>
    </w:p>
    <w:p w14:paraId="3BDC8D71" w14:textId="77777777" w:rsidR="00A071EA" w:rsidRPr="00A071EA" w:rsidRDefault="00A071EA" w:rsidP="00A071EA">
      <w:r w:rsidRPr="00A071EA">
        <w:rPr>
          <w:b/>
          <w:bCs/>
        </w:rPr>
        <w:t>Em Resumo:</w:t>
      </w:r>
      <w:r w:rsidRPr="00A071EA">
        <w:t xml:space="preserve"> Precisávamos do Node.js/</w:t>
      </w:r>
      <w:proofErr w:type="spellStart"/>
      <w:r w:rsidRPr="00A071EA">
        <w:t>npm</w:t>
      </w:r>
      <w:proofErr w:type="spellEnd"/>
      <w:r w:rsidRPr="00A071EA">
        <w:t xml:space="preserve"> para usar as ferramentas de </w:t>
      </w:r>
      <w:proofErr w:type="spellStart"/>
      <w:r w:rsidRPr="00A071EA">
        <w:t>React</w:t>
      </w:r>
      <w:proofErr w:type="spellEnd"/>
      <w:r w:rsidRPr="00A071EA">
        <w:t xml:space="preserve"> (Vite). Após confirmar que eles estavam instalados e usar o terminal correto, conseguimos criar e rodar a base do nosso projeto </w:t>
      </w:r>
      <w:proofErr w:type="spellStart"/>
      <w:r w:rsidRPr="00A071EA">
        <w:t>frontend</w:t>
      </w:r>
      <w:proofErr w:type="spellEnd"/>
      <w:r w:rsidRPr="00A071EA">
        <w:t xml:space="preserve"> </w:t>
      </w:r>
      <w:proofErr w:type="spellStart"/>
      <w:r w:rsidRPr="00A071EA">
        <w:t>React</w:t>
      </w:r>
      <w:proofErr w:type="spellEnd"/>
      <w:r w:rsidRPr="00A071EA">
        <w:t>.</w:t>
      </w:r>
    </w:p>
    <w:p w14:paraId="568AF03D" w14:textId="6608819E" w:rsidR="0081561A" w:rsidRPr="0081561A" w:rsidRDefault="00A071EA" w:rsidP="0081561A">
      <w:r w:rsidRPr="00A071EA">
        <w:rPr>
          <w:noProof/>
        </w:rPr>
        <w:drawing>
          <wp:inline distT="0" distB="0" distL="0" distR="0" wp14:anchorId="6F6176E4" wp14:editId="263C40D7">
            <wp:extent cx="3083442" cy="3405348"/>
            <wp:effectExtent l="0" t="0" r="3175" b="5080"/>
            <wp:docPr id="79955813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8139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0790" cy="34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ADFA" w14:textId="77777777" w:rsidR="00315065" w:rsidRPr="00315065" w:rsidRDefault="00315065" w:rsidP="00315065">
      <w:pPr>
        <w:rPr>
          <w:b/>
          <w:bCs/>
        </w:rPr>
      </w:pPr>
      <w:r w:rsidRPr="00315065">
        <w:rPr>
          <w:b/>
          <w:bCs/>
        </w:rPr>
        <w:t>Resumo do Dia 6</w:t>
      </w:r>
    </w:p>
    <w:p w14:paraId="47713B31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Escolha da Tecnologia e Ferramenta:</w:t>
      </w:r>
    </w:p>
    <w:p w14:paraId="5DF8ABCD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Confirmamos o uso de </w:t>
      </w:r>
      <w:proofErr w:type="spellStart"/>
      <w:r w:rsidRPr="00315065">
        <w:rPr>
          <w:b/>
          <w:bCs/>
        </w:rPr>
        <w:t>React</w:t>
      </w:r>
      <w:proofErr w:type="spellEnd"/>
      <w:r w:rsidRPr="00315065">
        <w:t xml:space="preserve"> para o </w:t>
      </w:r>
      <w:proofErr w:type="spellStart"/>
      <w:r w:rsidRPr="00315065">
        <w:t>frontend</w:t>
      </w:r>
      <w:proofErr w:type="spellEnd"/>
      <w:r w:rsidRPr="00315065">
        <w:t>.</w:t>
      </w:r>
    </w:p>
    <w:p w14:paraId="27E3D1FB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Optamos pela ferramenta </w:t>
      </w:r>
      <w:r w:rsidRPr="00315065">
        <w:rPr>
          <w:b/>
          <w:bCs/>
        </w:rPr>
        <w:t>Vite</w:t>
      </w:r>
      <w:r w:rsidRPr="00315065">
        <w:t xml:space="preserve"> para criar e gerenciar o projeto </w:t>
      </w:r>
      <w:proofErr w:type="spellStart"/>
      <w:r w:rsidRPr="00315065">
        <w:t>React</w:t>
      </w:r>
      <w:proofErr w:type="spellEnd"/>
      <w:r w:rsidRPr="00315065">
        <w:t>, pela sua velocidade.</w:t>
      </w:r>
    </w:p>
    <w:p w14:paraId="69FB6359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 xml:space="preserve">Configuração do Ambiente </w:t>
      </w:r>
      <w:proofErr w:type="spellStart"/>
      <w:r w:rsidRPr="00315065">
        <w:rPr>
          <w:b/>
          <w:bCs/>
        </w:rPr>
        <w:t>Frontend</w:t>
      </w:r>
      <w:proofErr w:type="spellEnd"/>
      <w:r w:rsidRPr="00315065">
        <w:rPr>
          <w:b/>
          <w:bCs/>
        </w:rPr>
        <w:t>:</w:t>
      </w:r>
    </w:p>
    <w:p w14:paraId="6C1F2D03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Tentamos criar o projeto com </w:t>
      </w:r>
      <w:proofErr w:type="spellStart"/>
      <w:r w:rsidRPr="00315065">
        <w:t>npm</w:t>
      </w:r>
      <w:proofErr w:type="spellEnd"/>
      <w:r w:rsidRPr="00315065">
        <w:t xml:space="preserve"> </w:t>
      </w:r>
      <w:proofErr w:type="spellStart"/>
      <w:r w:rsidRPr="00315065">
        <w:t>create</w:t>
      </w:r>
      <w:proofErr w:type="spellEnd"/>
      <w:r w:rsidRPr="00315065">
        <w:t xml:space="preserve"> </w:t>
      </w:r>
      <w:proofErr w:type="spellStart"/>
      <w:r w:rsidRPr="00315065">
        <w:t>vite</w:t>
      </w:r>
      <w:proofErr w:type="spellEnd"/>
      <w:r w:rsidRPr="00315065">
        <w:t xml:space="preserve">... e encontramos o erro </w:t>
      </w:r>
      <w:proofErr w:type="spellStart"/>
      <w:r w:rsidRPr="00315065">
        <w:t>npm</w:t>
      </w:r>
      <w:proofErr w:type="spellEnd"/>
      <w:r w:rsidRPr="00315065">
        <w:t xml:space="preserve"> </w:t>
      </w:r>
      <w:proofErr w:type="spellStart"/>
      <w:r w:rsidRPr="00315065">
        <w:t>not</w:t>
      </w:r>
      <w:proofErr w:type="spellEnd"/>
      <w:r w:rsidRPr="00315065">
        <w:t xml:space="preserve"> </w:t>
      </w:r>
      <w:proofErr w:type="spellStart"/>
      <w:r w:rsidRPr="00315065">
        <w:t>recognized</w:t>
      </w:r>
      <w:proofErr w:type="spellEnd"/>
      <w:r w:rsidRPr="00315065">
        <w:t>.</w:t>
      </w:r>
    </w:p>
    <w:p w14:paraId="030ECA93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Verificamos que o </w:t>
      </w:r>
      <w:r w:rsidRPr="00315065">
        <w:rPr>
          <w:b/>
          <w:bCs/>
        </w:rPr>
        <w:t xml:space="preserve">Node.js e </w:t>
      </w:r>
      <w:proofErr w:type="spellStart"/>
      <w:r w:rsidRPr="00315065">
        <w:rPr>
          <w:b/>
          <w:bCs/>
        </w:rPr>
        <w:t>npm</w:t>
      </w:r>
      <w:proofErr w:type="spellEnd"/>
      <w:r w:rsidRPr="00315065">
        <w:rPr>
          <w:b/>
          <w:bCs/>
        </w:rPr>
        <w:t xml:space="preserve"> já estavam instalados</w:t>
      </w:r>
      <w:r w:rsidRPr="00315065">
        <w:t xml:space="preserve"> corretamente.</w:t>
      </w:r>
    </w:p>
    <w:p w14:paraId="697E0DE4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Resolvemos o problema (provavelmente usando o terminal correto ou reiniciando-o) e conseguimos criar o projeto </w:t>
      </w:r>
      <w:proofErr w:type="spellStart"/>
      <w:r w:rsidRPr="00315065">
        <w:t>React</w:t>
      </w:r>
      <w:proofErr w:type="spellEnd"/>
      <w:r w:rsidRPr="00315065">
        <w:t xml:space="preserve"> com Vite na pasta </w:t>
      </w:r>
      <w:proofErr w:type="spellStart"/>
      <w:r w:rsidRPr="00315065">
        <w:t>frontend</w:t>
      </w:r>
      <w:proofErr w:type="spellEnd"/>
      <w:r w:rsidRPr="00315065">
        <w:t>/.</w:t>
      </w:r>
    </w:p>
    <w:p w14:paraId="23E7CF48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lastRenderedPageBreak/>
        <w:t xml:space="preserve">Instalamos as dependências com </w:t>
      </w:r>
      <w:proofErr w:type="spellStart"/>
      <w:r w:rsidRPr="00315065">
        <w:t>npm</w:t>
      </w:r>
      <w:proofErr w:type="spellEnd"/>
      <w:r w:rsidRPr="00315065">
        <w:t xml:space="preserve"> </w:t>
      </w:r>
      <w:proofErr w:type="spellStart"/>
      <w:r w:rsidRPr="00315065">
        <w:t>install</w:t>
      </w:r>
      <w:proofErr w:type="spellEnd"/>
      <w:r w:rsidRPr="00315065">
        <w:t>.</w:t>
      </w:r>
    </w:p>
    <w:p w14:paraId="0F07B368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Iniciamos o servidor de desenvolvimento com </w:t>
      </w:r>
      <w:proofErr w:type="spellStart"/>
      <w:r w:rsidRPr="00315065">
        <w:t>npm</w:t>
      </w:r>
      <w:proofErr w:type="spellEnd"/>
      <w:r w:rsidRPr="00315065">
        <w:t xml:space="preserve"> </w:t>
      </w:r>
      <w:proofErr w:type="spellStart"/>
      <w:r w:rsidRPr="00315065">
        <w:t>run</w:t>
      </w:r>
      <w:proofErr w:type="spellEnd"/>
      <w:r w:rsidRPr="00315065">
        <w:t xml:space="preserve"> dev.</w:t>
      </w:r>
    </w:p>
    <w:p w14:paraId="357A63BD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rPr>
          <w:b/>
          <w:bCs/>
        </w:rPr>
        <w:t>Validamos:</w:t>
      </w:r>
      <w:r w:rsidRPr="00315065">
        <w:t xml:space="preserve"> Acessamos http://localhost:5173 e vimos a página padrão do Vite + </w:t>
      </w:r>
      <w:proofErr w:type="spellStart"/>
      <w:r w:rsidRPr="00315065">
        <w:t>React</w:t>
      </w:r>
      <w:proofErr w:type="spellEnd"/>
      <w:r w:rsidRPr="00315065">
        <w:t>, confirmando que o ambiente estava pronto.</w:t>
      </w:r>
    </w:p>
    <w:p w14:paraId="33512406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Criação do Componente de Chat:</w:t>
      </w:r>
    </w:p>
    <w:p w14:paraId="4ADFD644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Limpamos os arquivos padrão </w:t>
      </w:r>
      <w:proofErr w:type="spellStart"/>
      <w:r w:rsidRPr="00315065">
        <w:t>App.jsx</w:t>
      </w:r>
      <w:proofErr w:type="spellEnd"/>
      <w:r w:rsidRPr="00315065">
        <w:t xml:space="preserve"> e App.css.</w:t>
      </w:r>
    </w:p>
    <w:p w14:paraId="082BD19D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>Criamos a estrutura de pastas (</w:t>
      </w:r>
      <w:proofErr w:type="spellStart"/>
      <w:r w:rsidRPr="00315065">
        <w:t>src</w:t>
      </w:r>
      <w:proofErr w:type="spellEnd"/>
      <w:r w:rsidRPr="00315065">
        <w:t>/</w:t>
      </w:r>
      <w:proofErr w:type="spellStart"/>
      <w:r w:rsidRPr="00315065">
        <w:t>components</w:t>
      </w:r>
      <w:proofErr w:type="spellEnd"/>
      <w:r w:rsidRPr="00315065">
        <w:t>/).</w:t>
      </w:r>
    </w:p>
    <w:p w14:paraId="14151E86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Criamos o arquivo </w:t>
      </w:r>
      <w:proofErr w:type="spellStart"/>
      <w:r w:rsidRPr="00315065">
        <w:t>ChatWindow.jsx</w:t>
      </w:r>
      <w:proofErr w:type="spellEnd"/>
      <w:r w:rsidRPr="00315065">
        <w:t xml:space="preserve"> com a estrutura básica (estados </w:t>
      </w:r>
      <w:proofErr w:type="spellStart"/>
      <w:r w:rsidRPr="00315065">
        <w:t>messages</w:t>
      </w:r>
      <w:proofErr w:type="spellEnd"/>
      <w:r w:rsidRPr="00315065">
        <w:t xml:space="preserve">, </w:t>
      </w:r>
      <w:proofErr w:type="spellStart"/>
      <w:r w:rsidRPr="00315065">
        <w:t>inputText</w:t>
      </w:r>
      <w:proofErr w:type="spellEnd"/>
      <w:r w:rsidRPr="00315065">
        <w:t xml:space="preserve">, </w:t>
      </w:r>
      <w:proofErr w:type="spellStart"/>
      <w:r w:rsidRPr="00315065">
        <w:t>isLoading</w:t>
      </w:r>
      <w:proofErr w:type="spellEnd"/>
      <w:r w:rsidRPr="00315065">
        <w:t xml:space="preserve">, e a função </w:t>
      </w:r>
      <w:proofErr w:type="spellStart"/>
      <w:r w:rsidRPr="00315065">
        <w:t>handleSendMessage</w:t>
      </w:r>
      <w:proofErr w:type="spellEnd"/>
      <w:r w:rsidRPr="00315065">
        <w:t xml:space="preserve"> inicial).</w:t>
      </w:r>
    </w:p>
    <w:p w14:paraId="0940ADC9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Implementação da Lógica do Chat:</w:t>
      </w:r>
    </w:p>
    <w:p w14:paraId="1157A6DA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Adicionamos a lógica para </w:t>
      </w:r>
      <w:r w:rsidRPr="00315065">
        <w:rPr>
          <w:b/>
          <w:bCs/>
        </w:rPr>
        <w:t>exibir as mensagens</w:t>
      </w:r>
      <w:r w:rsidRPr="00315065">
        <w:t xml:space="preserve"> do estado </w:t>
      </w:r>
      <w:proofErr w:type="spellStart"/>
      <w:r w:rsidRPr="00315065">
        <w:t>messages</w:t>
      </w:r>
      <w:proofErr w:type="spellEnd"/>
      <w:r w:rsidRPr="00315065">
        <w:t xml:space="preserve"> na tela.</w:t>
      </w:r>
    </w:p>
    <w:p w14:paraId="6AA8C0D3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Implementamos a função </w:t>
      </w:r>
      <w:proofErr w:type="spellStart"/>
      <w:r w:rsidRPr="00315065">
        <w:t>handleSendMessage</w:t>
      </w:r>
      <w:proofErr w:type="spellEnd"/>
      <w:r w:rsidRPr="00315065">
        <w:t xml:space="preserve"> para:</w:t>
      </w:r>
    </w:p>
    <w:p w14:paraId="66FA515E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Adicionar a mensagem do usuário ao estado </w:t>
      </w:r>
      <w:proofErr w:type="spellStart"/>
      <w:r w:rsidRPr="00315065">
        <w:t>messages</w:t>
      </w:r>
      <w:proofErr w:type="spellEnd"/>
      <w:r w:rsidRPr="00315065">
        <w:t>.</w:t>
      </w:r>
    </w:p>
    <w:p w14:paraId="2C106083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Montar o </w:t>
      </w:r>
      <w:proofErr w:type="spellStart"/>
      <w:r w:rsidRPr="00315065">
        <w:t>history</w:t>
      </w:r>
      <w:proofErr w:type="spellEnd"/>
      <w:r w:rsidRPr="00315065">
        <w:t xml:space="preserve"> no formato esperado pelo </w:t>
      </w:r>
      <w:proofErr w:type="spellStart"/>
      <w:r w:rsidRPr="00315065">
        <w:t>backend</w:t>
      </w:r>
      <w:proofErr w:type="spellEnd"/>
      <w:r w:rsidRPr="00315065">
        <w:t>.</w:t>
      </w:r>
    </w:p>
    <w:p w14:paraId="0B534182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Fazer a chamada </w:t>
      </w:r>
      <w:proofErr w:type="spellStart"/>
      <w:r w:rsidRPr="00315065">
        <w:t>fetch</w:t>
      </w:r>
      <w:proofErr w:type="spellEnd"/>
      <w:r w:rsidRPr="00315065">
        <w:t xml:space="preserve"> para http://localhost:8000/chat.</w:t>
      </w:r>
    </w:p>
    <w:p w14:paraId="1404C962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Receber a resposta do </w:t>
      </w:r>
      <w:proofErr w:type="spellStart"/>
      <w:r w:rsidRPr="00315065">
        <w:t>backend</w:t>
      </w:r>
      <w:proofErr w:type="spellEnd"/>
      <w:r w:rsidRPr="00315065">
        <w:t>.</w:t>
      </w:r>
    </w:p>
    <w:p w14:paraId="16AE6E13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Processar a resposta (verificar se é texto ou JSON </w:t>
      </w:r>
      <w:proofErr w:type="spellStart"/>
      <w:r w:rsidRPr="00315065">
        <w:t>show_slots</w:t>
      </w:r>
      <w:proofErr w:type="spellEnd"/>
      <w:r w:rsidRPr="00315065">
        <w:t xml:space="preserve"> ou </w:t>
      </w:r>
      <w:proofErr w:type="spellStart"/>
      <w:r w:rsidRPr="00315065">
        <w:t>success</w:t>
      </w:r>
      <w:proofErr w:type="spellEnd"/>
      <w:r w:rsidRPr="00315065">
        <w:t>).</w:t>
      </w:r>
    </w:p>
    <w:p w14:paraId="3CC18E98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Adicionar a resposta do agente ao estado </w:t>
      </w:r>
      <w:proofErr w:type="spellStart"/>
      <w:r w:rsidRPr="00315065">
        <w:t>messages</w:t>
      </w:r>
      <w:proofErr w:type="spellEnd"/>
      <w:r w:rsidRPr="00315065">
        <w:t>.</w:t>
      </w:r>
    </w:p>
    <w:p w14:paraId="68881FD4" w14:textId="77777777" w:rsidR="00315065" w:rsidRPr="00315065" w:rsidRDefault="00315065" w:rsidP="00315065">
      <w:pPr>
        <w:numPr>
          <w:ilvl w:val="2"/>
          <w:numId w:val="34"/>
        </w:numPr>
      </w:pPr>
      <w:r w:rsidRPr="00315065">
        <w:t xml:space="preserve">Gerenciar o estado </w:t>
      </w:r>
      <w:proofErr w:type="spellStart"/>
      <w:r w:rsidRPr="00315065">
        <w:t>isLoading</w:t>
      </w:r>
      <w:proofErr w:type="spellEnd"/>
      <w:r w:rsidRPr="00315065">
        <w:t xml:space="preserve"> para feedback visual.</w:t>
      </w:r>
    </w:p>
    <w:p w14:paraId="4939F436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Resolução de Problemas de Conexão:</w:t>
      </w:r>
    </w:p>
    <w:p w14:paraId="4F5AA08C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Encontramos o erro API_URL </w:t>
      </w:r>
      <w:proofErr w:type="spellStart"/>
      <w:r w:rsidRPr="00315065">
        <w:t>is</w:t>
      </w:r>
      <w:proofErr w:type="spellEnd"/>
      <w:r w:rsidRPr="00315065">
        <w:t xml:space="preserve"> </w:t>
      </w:r>
      <w:proofErr w:type="spellStart"/>
      <w:r w:rsidRPr="00315065">
        <w:t>not</w:t>
      </w:r>
      <w:proofErr w:type="spellEnd"/>
      <w:r w:rsidRPr="00315065">
        <w:t xml:space="preserve"> </w:t>
      </w:r>
      <w:proofErr w:type="spellStart"/>
      <w:r w:rsidRPr="00315065">
        <w:t>defined</w:t>
      </w:r>
      <w:proofErr w:type="spellEnd"/>
      <w:r w:rsidRPr="00315065">
        <w:t xml:space="preserve"> e corrigimos definindo a constante API_URL no </w:t>
      </w:r>
      <w:proofErr w:type="spellStart"/>
      <w:r w:rsidRPr="00315065">
        <w:t>ChatWindow.jsx</w:t>
      </w:r>
      <w:proofErr w:type="spellEnd"/>
      <w:r w:rsidRPr="00315065">
        <w:t>.</w:t>
      </w:r>
    </w:p>
    <w:p w14:paraId="62CDE809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Encontramos o erro </w:t>
      </w:r>
      <w:proofErr w:type="spellStart"/>
      <w:r w:rsidRPr="00315065">
        <w:t>Failed</w:t>
      </w:r>
      <w:proofErr w:type="spellEnd"/>
      <w:r w:rsidRPr="00315065">
        <w:t xml:space="preserve"> </w:t>
      </w:r>
      <w:proofErr w:type="spellStart"/>
      <w:r w:rsidRPr="00315065">
        <w:t>to</w:t>
      </w:r>
      <w:proofErr w:type="spellEnd"/>
      <w:r w:rsidRPr="00315065">
        <w:t xml:space="preserve"> </w:t>
      </w:r>
      <w:proofErr w:type="spellStart"/>
      <w:r w:rsidRPr="00315065">
        <w:t>fetch</w:t>
      </w:r>
      <w:proofErr w:type="spellEnd"/>
      <w:r w:rsidRPr="00315065">
        <w:t xml:space="preserve">. Verificamos os logs do </w:t>
      </w:r>
      <w:proofErr w:type="spellStart"/>
      <w:r w:rsidRPr="00315065">
        <w:t>backend</w:t>
      </w:r>
      <w:proofErr w:type="spellEnd"/>
      <w:r w:rsidRPr="00315065">
        <w:t xml:space="preserve"> e identificamos o erro OPTIONS /chat 405 </w:t>
      </w:r>
      <w:proofErr w:type="spellStart"/>
      <w:r w:rsidRPr="00315065">
        <w:t>Method</w:t>
      </w:r>
      <w:proofErr w:type="spellEnd"/>
      <w:r w:rsidRPr="00315065">
        <w:t xml:space="preserve"> </w:t>
      </w:r>
      <w:proofErr w:type="spellStart"/>
      <w:r w:rsidRPr="00315065">
        <w:t>Not</w:t>
      </w:r>
      <w:proofErr w:type="spellEnd"/>
      <w:r w:rsidRPr="00315065">
        <w:t xml:space="preserve"> </w:t>
      </w:r>
      <w:proofErr w:type="spellStart"/>
      <w:r w:rsidRPr="00315065">
        <w:t>Allowed</w:t>
      </w:r>
      <w:proofErr w:type="spellEnd"/>
      <w:r w:rsidRPr="00315065">
        <w:t xml:space="preserve">, confirmando um </w:t>
      </w:r>
      <w:r w:rsidRPr="00315065">
        <w:rPr>
          <w:b/>
          <w:bCs/>
        </w:rPr>
        <w:t>problema de CORS</w:t>
      </w:r>
      <w:r w:rsidRPr="00315065">
        <w:t>.</w:t>
      </w:r>
    </w:p>
    <w:p w14:paraId="104B7E8F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rPr>
          <w:b/>
          <w:bCs/>
        </w:rPr>
        <w:t>Corrigimos o CORS</w:t>
      </w:r>
      <w:r w:rsidRPr="00315065">
        <w:t xml:space="preserve"> adicionando o </w:t>
      </w:r>
      <w:proofErr w:type="spellStart"/>
      <w:r w:rsidRPr="00315065">
        <w:t>CORSMiddleware</w:t>
      </w:r>
      <w:proofErr w:type="spellEnd"/>
      <w:r w:rsidRPr="00315065">
        <w:t xml:space="preserve"> ao main.py do </w:t>
      </w:r>
      <w:proofErr w:type="spellStart"/>
      <w:r w:rsidRPr="00315065">
        <w:t>backend</w:t>
      </w:r>
      <w:proofErr w:type="spellEnd"/>
      <w:r w:rsidRPr="00315065">
        <w:t>, permitindo explicitamente a comunicação vinda do http://localhost:5173.</w:t>
      </w:r>
    </w:p>
    <w:p w14:paraId="3B42ECE5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Estilização do Chat:</w:t>
      </w:r>
    </w:p>
    <w:p w14:paraId="1186E8D5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lastRenderedPageBreak/>
        <w:t>Adicionamos e melhoramos as regras de CSS no arquivo ChatWindow.css para dar uma aparência mais profissional e agradável ao chat (cores, cantos arredondados, alinhamento).</w:t>
      </w:r>
    </w:p>
    <w:p w14:paraId="7F9EEC79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>Validamos o novo visual.</w:t>
      </w:r>
    </w:p>
    <w:p w14:paraId="0EE2C789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>Atualização da Documentação (README.md):</w:t>
      </w:r>
    </w:p>
    <w:p w14:paraId="2D0D83B3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Como sua "primeira coisa", nós atualizamos o README.md para a </w:t>
      </w:r>
      <w:r w:rsidRPr="00315065">
        <w:rPr>
          <w:b/>
          <w:bCs/>
        </w:rPr>
        <w:t>v0.6.0</w:t>
      </w:r>
      <w:r w:rsidRPr="00315065">
        <w:t xml:space="preserve">, refletindo todas as funcionalidades do </w:t>
      </w:r>
      <w:proofErr w:type="spellStart"/>
      <w:r w:rsidRPr="00315065">
        <w:t>frontend</w:t>
      </w:r>
      <w:proofErr w:type="spellEnd"/>
      <w:r w:rsidRPr="00315065">
        <w:t>, as novas tecnologias, as instruções de execução e os próximos passos.</w:t>
      </w:r>
    </w:p>
    <w:p w14:paraId="7A8234F4" w14:textId="77777777" w:rsidR="00315065" w:rsidRPr="00315065" w:rsidRDefault="00315065" w:rsidP="00315065">
      <w:pPr>
        <w:numPr>
          <w:ilvl w:val="0"/>
          <w:numId w:val="34"/>
        </w:numPr>
      </w:pPr>
      <w:r w:rsidRPr="00315065">
        <w:rPr>
          <w:b/>
          <w:bCs/>
        </w:rPr>
        <w:t xml:space="preserve">Verificação de Segurança </w:t>
      </w:r>
      <w:proofErr w:type="gramStart"/>
      <w:r w:rsidRPr="00315065">
        <w:rPr>
          <w:b/>
          <w:bCs/>
        </w:rPr>
        <w:t>(.</w:t>
      </w:r>
      <w:proofErr w:type="spellStart"/>
      <w:r w:rsidRPr="00315065">
        <w:rPr>
          <w:b/>
          <w:bCs/>
        </w:rPr>
        <w:t>gitignore</w:t>
      </w:r>
      <w:proofErr w:type="spellEnd"/>
      <w:proofErr w:type="gramEnd"/>
      <w:r w:rsidRPr="00315065">
        <w:rPr>
          <w:b/>
          <w:bCs/>
        </w:rPr>
        <w:t>):</w:t>
      </w:r>
    </w:p>
    <w:p w14:paraId="7036670E" w14:textId="77777777" w:rsidR="00315065" w:rsidRPr="00315065" w:rsidRDefault="00315065" w:rsidP="00315065">
      <w:pPr>
        <w:numPr>
          <w:ilvl w:val="1"/>
          <w:numId w:val="34"/>
        </w:numPr>
      </w:pPr>
      <w:r w:rsidRPr="00315065">
        <w:t xml:space="preserve">Confirmamos que </w:t>
      </w:r>
      <w:proofErr w:type="gramStart"/>
      <w:r w:rsidRPr="00315065">
        <w:t>o .</w:t>
      </w:r>
      <w:proofErr w:type="spellStart"/>
      <w:r w:rsidRPr="00315065">
        <w:t>gitignore</w:t>
      </w:r>
      <w:proofErr w:type="spellEnd"/>
      <w:proofErr w:type="gramEnd"/>
      <w:r w:rsidRPr="00315065">
        <w:t xml:space="preserve"> padrão do Vite na pasta </w:t>
      </w:r>
      <w:proofErr w:type="spellStart"/>
      <w:r w:rsidRPr="00315065">
        <w:t>frontend</w:t>
      </w:r>
      <w:proofErr w:type="spellEnd"/>
      <w:r w:rsidRPr="00315065">
        <w:t xml:space="preserve">/ já ignora corretamente a pasta </w:t>
      </w:r>
      <w:proofErr w:type="spellStart"/>
      <w:r w:rsidRPr="00315065">
        <w:t>node_modules</w:t>
      </w:r>
      <w:proofErr w:type="spellEnd"/>
      <w:r w:rsidRPr="00315065">
        <w:t xml:space="preserve">/ e os </w:t>
      </w:r>
      <w:proofErr w:type="gramStart"/>
      <w:r w:rsidRPr="00315065">
        <w:t>arquivos .</w:t>
      </w:r>
      <w:proofErr w:type="spellStart"/>
      <w:r w:rsidRPr="00315065">
        <w:t>env</w:t>
      </w:r>
      <w:proofErr w:type="spellEnd"/>
      <w:proofErr w:type="gramEnd"/>
      <w:r w:rsidRPr="00315065">
        <w:t>*, garantindo que nada sensível ou desnecessário seja enviado ao GitHub.</w:t>
      </w:r>
    </w:p>
    <w:p w14:paraId="4D3AF9B4" w14:textId="3FA1F308" w:rsidR="0081561A" w:rsidRPr="0081561A" w:rsidRDefault="00315065" w:rsidP="0081561A">
      <w:r w:rsidRPr="00315065">
        <w:rPr>
          <w:noProof/>
        </w:rPr>
        <w:lastRenderedPageBreak/>
        <w:drawing>
          <wp:inline distT="0" distB="0" distL="0" distR="0" wp14:anchorId="42F54D87" wp14:editId="469A82F8">
            <wp:extent cx="5486400" cy="5666740"/>
            <wp:effectExtent l="0" t="0" r="0" b="0"/>
            <wp:docPr id="190640881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881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F77F" w14:textId="77777777" w:rsidR="0081561A" w:rsidRPr="0081561A" w:rsidRDefault="0081561A" w:rsidP="0081561A"/>
    <w:p w14:paraId="229B8545" w14:textId="77777777" w:rsidR="00FF0441" w:rsidRPr="00FF0441" w:rsidRDefault="00FF0441" w:rsidP="00FF0441">
      <w:pPr>
        <w:tabs>
          <w:tab w:val="left" w:pos="1725"/>
        </w:tabs>
        <w:rPr>
          <w:b/>
          <w:bCs/>
        </w:rPr>
      </w:pPr>
      <w:r w:rsidRPr="00FF0441">
        <w:rPr>
          <w:b/>
          <w:bCs/>
        </w:rPr>
        <w:t>Resumo do Dia 7 (Até Agora)</w:t>
      </w:r>
    </w:p>
    <w:p w14:paraId="43546EB9" w14:textId="77777777" w:rsidR="00FF0441" w:rsidRPr="00FF0441" w:rsidRDefault="00FF0441" w:rsidP="00FF0441">
      <w:pPr>
        <w:numPr>
          <w:ilvl w:val="0"/>
          <w:numId w:val="35"/>
        </w:numPr>
        <w:tabs>
          <w:tab w:val="left" w:pos="1725"/>
        </w:tabs>
      </w:pPr>
      <w:r w:rsidRPr="00FF0441">
        <w:rPr>
          <w:b/>
          <w:bCs/>
        </w:rPr>
        <w:t xml:space="preserve">Implementação da Seleção de Horário (no </w:t>
      </w:r>
      <w:proofErr w:type="spellStart"/>
      <w:r w:rsidRPr="00FF0441">
        <w:rPr>
          <w:b/>
          <w:bCs/>
        </w:rPr>
        <w:t>ChatWindow.jsx</w:t>
      </w:r>
      <w:proofErr w:type="spellEnd"/>
      <w:r w:rsidRPr="00FF0441">
        <w:rPr>
          <w:b/>
          <w:bCs/>
        </w:rPr>
        <w:t>):</w:t>
      </w:r>
    </w:p>
    <w:p w14:paraId="19289410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>Adicionamos novos estados (</w:t>
      </w:r>
      <w:proofErr w:type="spellStart"/>
      <w:r w:rsidRPr="00FF0441">
        <w:t>useState</w:t>
      </w:r>
      <w:proofErr w:type="spellEnd"/>
      <w:r w:rsidRPr="00FF0441">
        <w:t xml:space="preserve">) para guardar os </w:t>
      </w:r>
      <w:proofErr w:type="spellStart"/>
      <w:r w:rsidRPr="00FF0441">
        <w:t>availableSlots</w:t>
      </w:r>
      <w:proofErr w:type="spellEnd"/>
      <w:r w:rsidRPr="00FF0441">
        <w:t xml:space="preserve">, </w:t>
      </w:r>
      <w:proofErr w:type="spellStart"/>
      <w:r w:rsidRPr="00FF0441">
        <w:t>currentLeadData</w:t>
      </w:r>
      <w:proofErr w:type="spellEnd"/>
      <w:r w:rsidRPr="00FF0441">
        <w:t xml:space="preserve"> e </w:t>
      </w:r>
      <w:proofErr w:type="spellStart"/>
      <w:r w:rsidRPr="00FF0441">
        <w:t>currentPipefyCardId</w:t>
      </w:r>
      <w:proofErr w:type="spellEnd"/>
      <w:r w:rsidRPr="00FF0441">
        <w:t xml:space="preserve"> que são recebidos do </w:t>
      </w:r>
      <w:proofErr w:type="spellStart"/>
      <w:r w:rsidRPr="00FF0441">
        <w:t>backend</w:t>
      </w:r>
      <w:proofErr w:type="spellEnd"/>
      <w:r w:rsidRPr="00FF0441">
        <w:t xml:space="preserve"> quando a ação </w:t>
      </w:r>
      <w:proofErr w:type="spellStart"/>
      <w:r w:rsidRPr="00FF0441">
        <w:t>show_slots</w:t>
      </w:r>
      <w:proofErr w:type="spellEnd"/>
      <w:r w:rsidRPr="00FF0441">
        <w:t xml:space="preserve"> é detectada.</w:t>
      </w:r>
    </w:p>
    <w:p w14:paraId="44C4F005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 xml:space="preserve">Modificamos a função </w:t>
      </w:r>
      <w:proofErr w:type="spellStart"/>
      <w:r w:rsidRPr="00FF0441">
        <w:t>handleSendMessage</w:t>
      </w:r>
      <w:proofErr w:type="spellEnd"/>
      <w:r w:rsidRPr="00FF0441">
        <w:t xml:space="preserve"> para extrair e armazenar esses dados quando a resposta da API é </w:t>
      </w:r>
      <w:proofErr w:type="spellStart"/>
      <w:r w:rsidRPr="00FF0441">
        <w:t>show_slots</w:t>
      </w:r>
      <w:proofErr w:type="spellEnd"/>
      <w:r w:rsidRPr="00FF0441">
        <w:t>.</w:t>
      </w:r>
    </w:p>
    <w:p w14:paraId="5238D139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lastRenderedPageBreak/>
        <w:t xml:space="preserve">Alteramos a renderização (JSX) para exibir os </w:t>
      </w:r>
      <w:proofErr w:type="spellStart"/>
      <w:r w:rsidRPr="00FF0441">
        <w:t>availableSlots</w:t>
      </w:r>
      <w:proofErr w:type="spellEnd"/>
      <w:r w:rsidRPr="00FF0441">
        <w:t xml:space="preserve"> como </w:t>
      </w:r>
      <w:r w:rsidRPr="00FF0441">
        <w:rPr>
          <w:b/>
          <w:bCs/>
        </w:rPr>
        <w:t>botões clicáveis</w:t>
      </w:r>
      <w:r w:rsidRPr="00FF0441">
        <w:t xml:space="preserve"> na interface do chat, logo após a mensagem "Escolha um horário:".</w:t>
      </w:r>
    </w:p>
    <w:p w14:paraId="68BF56A4" w14:textId="77777777" w:rsidR="00FF0441" w:rsidRPr="00FF0441" w:rsidRDefault="00FF0441" w:rsidP="00FF0441">
      <w:pPr>
        <w:numPr>
          <w:ilvl w:val="0"/>
          <w:numId w:val="35"/>
        </w:numPr>
        <w:tabs>
          <w:tab w:val="left" w:pos="1725"/>
        </w:tabs>
      </w:pPr>
      <w:r w:rsidRPr="00FF0441">
        <w:rPr>
          <w:b/>
          <w:bCs/>
        </w:rPr>
        <w:t xml:space="preserve">Implementação do Agendamento (no </w:t>
      </w:r>
      <w:proofErr w:type="spellStart"/>
      <w:r w:rsidRPr="00FF0441">
        <w:rPr>
          <w:b/>
          <w:bCs/>
        </w:rPr>
        <w:t>ChatWindow.jsx</w:t>
      </w:r>
      <w:proofErr w:type="spellEnd"/>
      <w:r w:rsidRPr="00FF0441">
        <w:rPr>
          <w:b/>
          <w:bCs/>
        </w:rPr>
        <w:t>):</w:t>
      </w:r>
    </w:p>
    <w:p w14:paraId="0F6BB0BE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proofErr w:type="gramStart"/>
      <w:r w:rsidRPr="00FF0441">
        <w:t xml:space="preserve">Criamos a </w:t>
      </w:r>
      <w:r w:rsidRPr="00FF0441">
        <w:rPr>
          <w:b/>
          <w:bCs/>
        </w:rPr>
        <w:t>nova</w:t>
      </w:r>
      <w:proofErr w:type="gramEnd"/>
      <w:r w:rsidRPr="00FF0441">
        <w:rPr>
          <w:b/>
          <w:bCs/>
        </w:rPr>
        <w:t xml:space="preserve"> função assíncrona </w:t>
      </w:r>
      <w:proofErr w:type="spellStart"/>
      <w:r w:rsidRPr="00FF0441">
        <w:rPr>
          <w:b/>
          <w:bCs/>
        </w:rPr>
        <w:t>handleSchedule</w:t>
      </w:r>
      <w:proofErr w:type="spellEnd"/>
      <w:r w:rsidRPr="00FF0441">
        <w:t>.</w:t>
      </w:r>
    </w:p>
    <w:p w14:paraId="3168105D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>Configuramos essa função para ser chamada quando um dos botões de horário é clicado, recebendo as informações do slot escolhido.</w:t>
      </w:r>
    </w:p>
    <w:p w14:paraId="00488120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 xml:space="preserve">Dentro de </w:t>
      </w:r>
      <w:proofErr w:type="spellStart"/>
      <w:r w:rsidRPr="00FF0441">
        <w:t>handleSchedule</w:t>
      </w:r>
      <w:proofErr w:type="spellEnd"/>
      <w:r w:rsidRPr="00FF0441">
        <w:t>, implementamos a lógica para:</w:t>
      </w:r>
    </w:p>
    <w:p w14:paraId="788E6B15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Mostrar uma mensagem de feedback ("Ok, agendando...").</w:t>
      </w:r>
    </w:p>
    <w:p w14:paraId="0AAF0942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 xml:space="preserve">Montar o JSON com </w:t>
      </w:r>
      <w:proofErr w:type="spellStart"/>
      <w:r w:rsidRPr="00FF0441">
        <w:t>slot_info</w:t>
      </w:r>
      <w:proofErr w:type="spellEnd"/>
      <w:r w:rsidRPr="00FF0441">
        <w:t xml:space="preserve">, </w:t>
      </w:r>
      <w:proofErr w:type="spellStart"/>
      <w:r w:rsidRPr="00FF0441">
        <w:t>lead_data</w:t>
      </w:r>
      <w:proofErr w:type="spellEnd"/>
      <w:r w:rsidRPr="00FF0441">
        <w:t xml:space="preserve"> e </w:t>
      </w:r>
      <w:proofErr w:type="spellStart"/>
      <w:r w:rsidRPr="00FF0441">
        <w:t>pipefy_card_id</w:t>
      </w:r>
      <w:proofErr w:type="spellEnd"/>
      <w:r w:rsidRPr="00FF0441">
        <w:t>.</w:t>
      </w:r>
    </w:p>
    <w:p w14:paraId="7802D7CE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 xml:space="preserve">Fazer a chamada </w:t>
      </w:r>
      <w:proofErr w:type="spellStart"/>
      <w:r w:rsidRPr="00FF0441">
        <w:t>fetch</w:t>
      </w:r>
      <w:proofErr w:type="spellEnd"/>
      <w:r w:rsidRPr="00FF0441">
        <w:t xml:space="preserve"> para o </w:t>
      </w:r>
      <w:proofErr w:type="spellStart"/>
      <w:r w:rsidRPr="00FF0441">
        <w:t>endpoint</w:t>
      </w:r>
      <w:proofErr w:type="spellEnd"/>
      <w:r w:rsidRPr="00FF0441">
        <w:t xml:space="preserve"> POST /schedule do </w:t>
      </w:r>
      <w:proofErr w:type="spellStart"/>
      <w:r w:rsidRPr="00FF0441">
        <w:t>backend</w:t>
      </w:r>
      <w:proofErr w:type="spellEnd"/>
      <w:r w:rsidRPr="00FF0441">
        <w:t>.</w:t>
      </w:r>
    </w:p>
    <w:p w14:paraId="201DE7D5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 xml:space="preserve">Receber a confirmação do </w:t>
      </w:r>
      <w:proofErr w:type="spellStart"/>
      <w:r w:rsidRPr="00FF0441">
        <w:t>backend</w:t>
      </w:r>
      <w:proofErr w:type="spellEnd"/>
      <w:r w:rsidRPr="00FF0441">
        <w:t>.</w:t>
      </w:r>
    </w:p>
    <w:p w14:paraId="3653A2BB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Exibir a mensagem final de sucesso no chat, incluindo o link da reunião (simulado) e a data/hora.</w:t>
      </w:r>
    </w:p>
    <w:p w14:paraId="4196BD4B" w14:textId="77777777" w:rsidR="00FF0441" w:rsidRPr="00FF0441" w:rsidRDefault="00FF0441" w:rsidP="00FF0441">
      <w:pPr>
        <w:numPr>
          <w:ilvl w:val="0"/>
          <w:numId w:val="35"/>
        </w:numPr>
        <w:tabs>
          <w:tab w:val="left" w:pos="1725"/>
        </w:tabs>
      </w:pPr>
      <w:proofErr w:type="spellStart"/>
      <w:r w:rsidRPr="00FF0441">
        <w:rPr>
          <w:b/>
          <w:bCs/>
        </w:rPr>
        <w:t>Debugging</w:t>
      </w:r>
      <w:proofErr w:type="spellEnd"/>
      <w:r w:rsidRPr="00FF0441">
        <w:rPr>
          <w:b/>
          <w:bCs/>
        </w:rPr>
        <w:t xml:space="preserve"> do </w:t>
      </w:r>
      <w:proofErr w:type="spellStart"/>
      <w:r w:rsidRPr="00FF0441">
        <w:rPr>
          <w:b/>
          <w:bCs/>
        </w:rPr>
        <w:t>Frontend</w:t>
      </w:r>
      <w:proofErr w:type="spellEnd"/>
      <w:r w:rsidRPr="00FF0441">
        <w:rPr>
          <w:b/>
          <w:bCs/>
        </w:rPr>
        <w:t>:</w:t>
      </w:r>
    </w:p>
    <w:p w14:paraId="4EE8CC86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 xml:space="preserve">Encontramos e corrigimos um erro de </w:t>
      </w:r>
      <w:proofErr w:type="spellStart"/>
      <w:r w:rsidRPr="00FF0441">
        <w:t>JavaScript</w:t>
      </w:r>
      <w:proofErr w:type="spellEnd"/>
      <w:r w:rsidRPr="00FF0441">
        <w:t xml:space="preserve"> (</w:t>
      </w:r>
      <w:proofErr w:type="spellStart"/>
      <w:r w:rsidRPr="00FF0441">
        <w:t>jsonResponse</w:t>
      </w:r>
      <w:proofErr w:type="spellEnd"/>
      <w:r w:rsidRPr="00FF0441">
        <w:t xml:space="preserve"> </w:t>
      </w:r>
      <w:proofErr w:type="spellStart"/>
      <w:r w:rsidRPr="00FF0441">
        <w:t>is</w:t>
      </w:r>
      <w:proofErr w:type="spellEnd"/>
      <w:r w:rsidRPr="00FF0441">
        <w:t xml:space="preserve"> </w:t>
      </w:r>
      <w:proofErr w:type="spellStart"/>
      <w:r w:rsidRPr="00FF0441">
        <w:t>not</w:t>
      </w:r>
      <w:proofErr w:type="spellEnd"/>
      <w:r w:rsidRPr="00FF0441">
        <w:t xml:space="preserve"> </w:t>
      </w:r>
      <w:proofErr w:type="spellStart"/>
      <w:r w:rsidRPr="00FF0441">
        <w:t>defined</w:t>
      </w:r>
      <w:proofErr w:type="spellEnd"/>
      <w:r w:rsidRPr="00FF0441">
        <w:t xml:space="preserve">) na função </w:t>
      </w:r>
      <w:proofErr w:type="spellStart"/>
      <w:r w:rsidRPr="00FF0441">
        <w:t>handleSendMessage</w:t>
      </w:r>
      <w:proofErr w:type="spellEnd"/>
      <w:r w:rsidRPr="00FF0441">
        <w:t>, ajustando a lógica de processamento da resposta da API para ser mais segura.</w:t>
      </w:r>
    </w:p>
    <w:p w14:paraId="53FB0832" w14:textId="77777777" w:rsidR="00FF0441" w:rsidRPr="00FF0441" w:rsidRDefault="00FF0441" w:rsidP="00FF0441">
      <w:pPr>
        <w:numPr>
          <w:ilvl w:val="0"/>
          <w:numId w:val="35"/>
        </w:numPr>
        <w:tabs>
          <w:tab w:val="left" w:pos="1725"/>
        </w:tabs>
      </w:pPr>
      <w:r w:rsidRPr="00FF0441">
        <w:rPr>
          <w:b/>
          <w:bCs/>
        </w:rPr>
        <w:t>Teste Completo do Fluxo:</w:t>
      </w:r>
    </w:p>
    <w:p w14:paraId="607645FF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t xml:space="preserve">Você realizou um teste </w:t>
      </w:r>
      <w:proofErr w:type="spellStart"/>
      <w:r w:rsidRPr="00FF0441">
        <w:rPr>
          <w:b/>
          <w:bCs/>
        </w:rPr>
        <w:t>end-to-end</w:t>
      </w:r>
      <w:proofErr w:type="spellEnd"/>
      <w:r w:rsidRPr="00FF0441">
        <w:t xml:space="preserve"> completo através da interface do </w:t>
      </w:r>
      <w:proofErr w:type="spellStart"/>
      <w:r w:rsidRPr="00FF0441">
        <w:rPr>
          <w:b/>
          <w:bCs/>
        </w:rPr>
        <w:t>Webchat</w:t>
      </w:r>
      <w:proofErr w:type="spellEnd"/>
      <w:r w:rsidRPr="00FF0441">
        <w:t>:</w:t>
      </w:r>
    </w:p>
    <w:p w14:paraId="34682DB1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Conversou com o agente.</w:t>
      </w:r>
    </w:p>
    <w:p w14:paraId="1BADA1EA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Foi qualificado.</w:t>
      </w:r>
    </w:p>
    <w:p w14:paraId="6F2953D7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Recebeu e viu os botões de horário.</w:t>
      </w:r>
    </w:p>
    <w:p w14:paraId="1F824409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Clicou em um horário.</w:t>
      </w:r>
    </w:p>
    <w:p w14:paraId="6378DA85" w14:textId="77777777" w:rsidR="00FF0441" w:rsidRPr="00FF0441" w:rsidRDefault="00FF0441" w:rsidP="00FF0441">
      <w:pPr>
        <w:numPr>
          <w:ilvl w:val="2"/>
          <w:numId w:val="35"/>
        </w:numPr>
        <w:tabs>
          <w:tab w:val="left" w:pos="1725"/>
        </w:tabs>
      </w:pPr>
      <w:r w:rsidRPr="00FF0441">
        <w:t>Viu a mensagem de confirmação do agendamento no chat.</w:t>
      </w:r>
    </w:p>
    <w:p w14:paraId="2E640492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rPr>
          <w:b/>
          <w:bCs/>
        </w:rPr>
        <w:t>Validação:</w:t>
      </w:r>
      <w:r w:rsidRPr="00FF0441">
        <w:t xml:space="preserve"> Confirmamos pelos logs do </w:t>
      </w:r>
      <w:proofErr w:type="spellStart"/>
      <w:r w:rsidRPr="00FF0441">
        <w:t>backend</w:t>
      </w:r>
      <w:proofErr w:type="spellEnd"/>
      <w:r w:rsidRPr="00FF0441">
        <w:t xml:space="preserve"> e pela imagem do card no </w:t>
      </w:r>
      <w:proofErr w:type="spellStart"/>
      <w:r w:rsidRPr="00FF0441">
        <w:t>Pipefy</w:t>
      </w:r>
      <w:proofErr w:type="spellEnd"/>
      <w:r w:rsidRPr="00FF0441">
        <w:t xml:space="preserve"> (image_fe7704.png) que o </w:t>
      </w:r>
      <w:proofErr w:type="spellStart"/>
      <w:r w:rsidRPr="00FF0441">
        <w:t>endpoint</w:t>
      </w:r>
      <w:proofErr w:type="spellEnd"/>
      <w:r w:rsidRPr="00FF0441">
        <w:t xml:space="preserve"> /schedule foi chamado com sucesso e que o card foi </w:t>
      </w:r>
      <w:r w:rsidRPr="00FF0441">
        <w:rPr>
          <w:b/>
          <w:bCs/>
        </w:rPr>
        <w:t>atualizado</w:t>
      </w:r>
      <w:r w:rsidRPr="00FF0441">
        <w:t xml:space="preserve"> com os dados da reunião.</w:t>
      </w:r>
    </w:p>
    <w:p w14:paraId="4E10303A" w14:textId="77777777" w:rsidR="00FF0441" w:rsidRPr="00FF0441" w:rsidRDefault="00FF0441" w:rsidP="00FF0441">
      <w:pPr>
        <w:numPr>
          <w:ilvl w:val="0"/>
          <w:numId w:val="35"/>
        </w:numPr>
        <w:tabs>
          <w:tab w:val="left" w:pos="1725"/>
        </w:tabs>
      </w:pPr>
      <w:r w:rsidRPr="00FF0441">
        <w:rPr>
          <w:b/>
          <w:bCs/>
        </w:rPr>
        <w:t>Atualização da Documentação (README.md):</w:t>
      </w:r>
    </w:p>
    <w:p w14:paraId="5E16FD15" w14:textId="77777777" w:rsidR="00FF0441" w:rsidRPr="00FF0441" w:rsidRDefault="00FF0441" w:rsidP="00FF0441">
      <w:pPr>
        <w:numPr>
          <w:ilvl w:val="1"/>
          <w:numId w:val="35"/>
        </w:numPr>
        <w:tabs>
          <w:tab w:val="left" w:pos="1725"/>
        </w:tabs>
      </w:pPr>
      <w:r w:rsidRPr="00FF0441">
        <w:lastRenderedPageBreak/>
        <w:t xml:space="preserve">Como sua "primeira coisa", nós atualizamos o README.md para a </w:t>
      </w:r>
      <w:r w:rsidRPr="00FF0441">
        <w:rPr>
          <w:b/>
          <w:bCs/>
        </w:rPr>
        <w:t>v0.7.0</w:t>
      </w:r>
      <w:r w:rsidRPr="00FF0441">
        <w:t>, refletindo a funcionalidade completa da aplicação (</w:t>
      </w:r>
      <w:proofErr w:type="spellStart"/>
      <w:r w:rsidRPr="00FF0441">
        <w:t>backend</w:t>
      </w:r>
      <w:proofErr w:type="spellEnd"/>
      <w:r w:rsidRPr="00FF0441">
        <w:t xml:space="preserve"> + </w:t>
      </w:r>
      <w:proofErr w:type="spellStart"/>
      <w:r w:rsidRPr="00FF0441">
        <w:t>frontend</w:t>
      </w:r>
      <w:proofErr w:type="spellEnd"/>
      <w:r w:rsidRPr="00FF0441">
        <w:t xml:space="preserve">) e ajustando os "Próximos Passos" para focar apenas no </w:t>
      </w:r>
      <w:proofErr w:type="spellStart"/>
      <w:r w:rsidRPr="00FF0441">
        <w:t>deploy</w:t>
      </w:r>
      <w:proofErr w:type="spellEnd"/>
      <w:r w:rsidRPr="00FF0441">
        <w:t>.</w:t>
      </w:r>
    </w:p>
    <w:p w14:paraId="12B459C6" w14:textId="0A20AD0D" w:rsidR="0081561A" w:rsidRDefault="004654EE" w:rsidP="0081561A">
      <w:pPr>
        <w:tabs>
          <w:tab w:val="left" w:pos="1725"/>
        </w:tabs>
      </w:pPr>
      <w:r>
        <w:br/>
      </w:r>
      <w:r w:rsidRPr="004654EE">
        <w:rPr>
          <w:noProof/>
        </w:rPr>
        <w:drawing>
          <wp:inline distT="0" distB="0" distL="0" distR="0" wp14:anchorId="6F80C03D" wp14:editId="64A5CB99">
            <wp:extent cx="5486400" cy="6576695"/>
            <wp:effectExtent l="0" t="0" r="0" b="0"/>
            <wp:docPr id="198456197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197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1208" w14:textId="77777777" w:rsidR="004654EE" w:rsidRPr="004654EE" w:rsidRDefault="004654EE" w:rsidP="004654EE"/>
    <w:p w14:paraId="0D4A549F" w14:textId="77777777" w:rsidR="004654EE" w:rsidRPr="004654EE" w:rsidRDefault="004654EE" w:rsidP="004654EE"/>
    <w:p w14:paraId="6242EC9C" w14:textId="77777777" w:rsidR="004654EE" w:rsidRDefault="004654EE" w:rsidP="004654EE"/>
    <w:p w14:paraId="7E056AB8" w14:textId="4CB7DFB0" w:rsidR="004654EE" w:rsidRDefault="004654EE" w:rsidP="004654EE">
      <w:pPr>
        <w:tabs>
          <w:tab w:val="left" w:pos="5643"/>
        </w:tabs>
      </w:pPr>
      <w:r>
        <w:tab/>
      </w:r>
      <w:r w:rsidRPr="004654EE">
        <w:rPr>
          <w:noProof/>
        </w:rPr>
        <w:drawing>
          <wp:inline distT="0" distB="0" distL="0" distR="0" wp14:anchorId="450D4E89" wp14:editId="451897C9">
            <wp:extent cx="5486400" cy="5319395"/>
            <wp:effectExtent l="0" t="0" r="0" b="0"/>
            <wp:docPr id="20930939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3982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B1F1" w14:textId="77777777" w:rsidR="004654EE" w:rsidRPr="004654EE" w:rsidRDefault="004654EE" w:rsidP="004654EE"/>
    <w:p w14:paraId="193E7F1B" w14:textId="77777777" w:rsidR="004654EE" w:rsidRPr="004654EE" w:rsidRDefault="004654EE" w:rsidP="004654EE"/>
    <w:p w14:paraId="24C04C28" w14:textId="77777777" w:rsidR="004654EE" w:rsidRDefault="004654EE" w:rsidP="004654EE"/>
    <w:p w14:paraId="4232882B" w14:textId="687FC8FE" w:rsidR="004654EE" w:rsidRPr="004654EE" w:rsidRDefault="004654EE" w:rsidP="004654EE">
      <w:pPr>
        <w:tabs>
          <w:tab w:val="left" w:pos="1674"/>
        </w:tabs>
        <w:rPr>
          <w:u w:val="single"/>
        </w:rPr>
      </w:pPr>
      <w:r>
        <w:lastRenderedPageBreak/>
        <w:tab/>
      </w:r>
      <w:r w:rsidRPr="004654EE">
        <w:rPr>
          <w:noProof/>
        </w:rPr>
        <w:drawing>
          <wp:inline distT="0" distB="0" distL="0" distR="0" wp14:anchorId="094E9B55" wp14:editId="36DC8F32">
            <wp:extent cx="4829849" cy="6306430"/>
            <wp:effectExtent l="0" t="0" r="8890" b="0"/>
            <wp:docPr id="6599204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048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4EE" w:rsidRPr="00465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6355" w14:textId="77777777" w:rsidR="00996190" w:rsidRPr="008D3B52" w:rsidRDefault="00996190" w:rsidP="00D209EA">
      <w:pPr>
        <w:spacing w:after="0" w:line="240" w:lineRule="auto"/>
      </w:pPr>
      <w:r w:rsidRPr="008D3B52">
        <w:separator/>
      </w:r>
    </w:p>
  </w:endnote>
  <w:endnote w:type="continuationSeparator" w:id="0">
    <w:p w14:paraId="02650F71" w14:textId="77777777" w:rsidR="00996190" w:rsidRPr="008D3B52" w:rsidRDefault="00996190" w:rsidP="00D209EA">
      <w:pPr>
        <w:spacing w:after="0" w:line="240" w:lineRule="auto"/>
      </w:pPr>
      <w:r w:rsidRPr="008D3B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7A3" w14:textId="77777777" w:rsidR="00996190" w:rsidRPr="008D3B52" w:rsidRDefault="00996190" w:rsidP="00D209EA">
      <w:pPr>
        <w:spacing w:after="0" w:line="240" w:lineRule="auto"/>
      </w:pPr>
      <w:r w:rsidRPr="008D3B52">
        <w:separator/>
      </w:r>
    </w:p>
  </w:footnote>
  <w:footnote w:type="continuationSeparator" w:id="0">
    <w:p w14:paraId="4DB7939C" w14:textId="77777777" w:rsidR="00996190" w:rsidRPr="008D3B52" w:rsidRDefault="00996190" w:rsidP="00D209EA">
      <w:pPr>
        <w:spacing w:after="0" w:line="240" w:lineRule="auto"/>
      </w:pPr>
      <w:r w:rsidRPr="008D3B5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A4067"/>
    <w:multiLevelType w:val="multilevel"/>
    <w:tmpl w:val="C4E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45E67"/>
    <w:multiLevelType w:val="multilevel"/>
    <w:tmpl w:val="B49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21FD1"/>
    <w:multiLevelType w:val="multilevel"/>
    <w:tmpl w:val="8AE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F555A"/>
    <w:multiLevelType w:val="multilevel"/>
    <w:tmpl w:val="339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7283F"/>
    <w:multiLevelType w:val="multilevel"/>
    <w:tmpl w:val="7E88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455DAF"/>
    <w:multiLevelType w:val="multilevel"/>
    <w:tmpl w:val="748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85514"/>
    <w:multiLevelType w:val="multilevel"/>
    <w:tmpl w:val="642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02112"/>
    <w:multiLevelType w:val="multilevel"/>
    <w:tmpl w:val="D98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71851"/>
    <w:multiLevelType w:val="multilevel"/>
    <w:tmpl w:val="0E64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51CC3"/>
    <w:multiLevelType w:val="multilevel"/>
    <w:tmpl w:val="2CE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05D00"/>
    <w:multiLevelType w:val="multilevel"/>
    <w:tmpl w:val="319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37CA5"/>
    <w:multiLevelType w:val="multilevel"/>
    <w:tmpl w:val="3E5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E4BFE"/>
    <w:multiLevelType w:val="multilevel"/>
    <w:tmpl w:val="418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76A9D"/>
    <w:multiLevelType w:val="multilevel"/>
    <w:tmpl w:val="8A1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B63E4"/>
    <w:multiLevelType w:val="multilevel"/>
    <w:tmpl w:val="BE9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3B27F4"/>
    <w:multiLevelType w:val="multilevel"/>
    <w:tmpl w:val="D4E6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F022A6"/>
    <w:multiLevelType w:val="multilevel"/>
    <w:tmpl w:val="028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974B1"/>
    <w:multiLevelType w:val="multilevel"/>
    <w:tmpl w:val="E11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E5357"/>
    <w:multiLevelType w:val="multilevel"/>
    <w:tmpl w:val="FF50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202C0C"/>
    <w:multiLevelType w:val="multilevel"/>
    <w:tmpl w:val="1F5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C4E9B"/>
    <w:multiLevelType w:val="multilevel"/>
    <w:tmpl w:val="C48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82290"/>
    <w:multiLevelType w:val="multilevel"/>
    <w:tmpl w:val="2CD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327763">
    <w:abstractNumId w:val="8"/>
  </w:num>
  <w:num w:numId="2" w16cid:durableId="2052877576">
    <w:abstractNumId w:val="6"/>
  </w:num>
  <w:num w:numId="3" w16cid:durableId="1227758553">
    <w:abstractNumId w:val="5"/>
  </w:num>
  <w:num w:numId="4" w16cid:durableId="2143576953">
    <w:abstractNumId w:val="4"/>
  </w:num>
  <w:num w:numId="5" w16cid:durableId="1040589610">
    <w:abstractNumId w:val="7"/>
  </w:num>
  <w:num w:numId="6" w16cid:durableId="795876151">
    <w:abstractNumId w:val="3"/>
  </w:num>
  <w:num w:numId="7" w16cid:durableId="1258176896">
    <w:abstractNumId w:val="2"/>
  </w:num>
  <w:num w:numId="8" w16cid:durableId="527526858">
    <w:abstractNumId w:val="1"/>
  </w:num>
  <w:num w:numId="9" w16cid:durableId="455950455">
    <w:abstractNumId w:val="0"/>
  </w:num>
  <w:num w:numId="10" w16cid:durableId="213010128">
    <w:abstractNumId w:val="11"/>
  </w:num>
  <w:num w:numId="11" w16cid:durableId="1948809483">
    <w:abstractNumId w:val="22"/>
  </w:num>
  <w:num w:numId="12" w16cid:durableId="1063677822">
    <w:abstractNumId w:val="30"/>
  </w:num>
  <w:num w:numId="13" w16cid:durableId="934284465">
    <w:abstractNumId w:val="10"/>
  </w:num>
  <w:num w:numId="14" w16cid:durableId="1397824405">
    <w:abstractNumId w:val="25"/>
  </w:num>
  <w:num w:numId="15" w16cid:durableId="1533958634">
    <w:abstractNumId w:val="26"/>
  </w:num>
  <w:num w:numId="16" w16cid:durableId="583271376">
    <w:abstractNumId w:val="12"/>
  </w:num>
  <w:num w:numId="17" w16cid:durableId="34035804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63297800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11672356">
    <w:abstractNumId w:val="29"/>
  </w:num>
  <w:num w:numId="20" w16cid:durableId="820854621">
    <w:abstractNumId w:val="29"/>
    <w:lvlOverride w:ilvl="2">
      <w:startOverride w:val="1"/>
    </w:lvlOverride>
  </w:num>
  <w:num w:numId="21" w16cid:durableId="1145463432">
    <w:abstractNumId w:val="15"/>
  </w:num>
  <w:num w:numId="22" w16cid:durableId="535123260">
    <w:abstractNumId w:val="16"/>
  </w:num>
  <w:num w:numId="23" w16cid:durableId="1792825991">
    <w:abstractNumId w:val="28"/>
  </w:num>
  <w:num w:numId="24" w16cid:durableId="958534742">
    <w:abstractNumId w:val="20"/>
  </w:num>
  <w:num w:numId="25" w16cid:durableId="404959865">
    <w:abstractNumId w:val="20"/>
    <w:lvlOverride w:ilvl="1">
      <w:startOverride w:val="1"/>
    </w:lvlOverride>
  </w:num>
  <w:num w:numId="26" w16cid:durableId="444425177">
    <w:abstractNumId w:val="19"/>
  </w:num>
  <w:num w:numId="27" w16cid:durableId="458108184">
    <w:abstractNumId w:val="18"/>
  </w:num>
  <w:num w:numId="28" w16cid:durableId="1003430265">
    <w:abstractNumId w:val="14"/>
  </w:num>
  <w:num w:numId="29" w16cid:durableId="503319354">
    <w:abstractNumId w:val="21"/>
  </w:num>
  <w:num w:numId="30" w16cid:durableId="693308675">
    <w:abstractNumId w:val="17"/>
  </w:num>
  <w:num w:numId="31" w16cid:durableId="970212298">
    <w:abstractNumId w:val="24"/>
  </w:num>
  <w:num w:numId="32" w16cid:durableId="2028210083">
    <w:abstractNumId w:val="9"/>
  </w:num>
  <w:num w:numId="33" w16cid:durableId="1066489431">
    <w:abstractNumId w:val="27"/>
  </w:num>
  <w:num w:numId="34" w16cid:durableId="1067917687">
    <w:abstractNumId w:val="13"/>
  </w:num>
  <w:num w:numId="35" w16cid:durableId="3788695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AC"/>
    <w:rsid w:val="000B57F4"/>
    <w:rsid w:val="0015074B"/>
    <w:rsid w:val="001948F7"/>
    <w:rsid w:val="00235970"/>
    <w:rsid w:val="002625CE"/>
    <w:rsid w:val="0028164B"/>
    <w:rsid w:val="0029639D"/>
    <w:rsid w:val="002C2E4D"/>
    <w:rsid w:val="00315065"/>
    <w:rsid w:val="00325B12"/>
    <w:rsid w:val="00326F90"/>
    <w:rsid w:val="00332900"/>
    <w:rsid w:val="00343E3F"/>
    <w:rsid w:val="00387B7C"/>
    <w:rsid w:val="004218E1"/>
    <w:rsid w:val="0045536C"/>
    <w:rsid w:val="004654EE"/>
    <w:rsid w:val="004D08C1"/>
    <w:rsid w:val="005E7DB4"/>
    <w:rsid w:val="006315E9"/>
    <w:rsid w:val="00680FC9"/>
    <w:rsid w:val="006D657C"/>
    <w:rsid w:val="007758C4"/>
    <w:rsid w:val="007E61F3"/>
    <w:rsid w:val="0081561A"/>
    <w:rsid w:val="008703AC"/>
    <w:rsid w:val="008A75FB"/>
    <w:rsid w:val="008D3B52"/>
    <w:rsid w:val="0093649A"/>
    <w:rsid w:val="009417C4"/>
    <w:rsid w:val="0094744D"/>
    <w:rsid w:val="00996190"/>
    <w:rsid w:val="00A071EA"/>
    <w:rsid w:val="00AA1D8D"/>
    <w:rsid w:val="00AB409C"/>
    <w:rsid w:val="00AF54A1"/>
    <w:rsid w:val="00B1171D"/>
    <w:rsid w:val="00B23A45"/>
    <w:rsid w:val="00B47730"/>
    <w:rsid w:val="00B86F5E"/>
    <w:rsid w:val="00B93DF7"/>
    <w:rsid w:val="00B95B72"/>
    <w:rsid w:val="00C360CB"/>
    <w:rsid w:val="00CB0664"/>
    <w:rsid w:val="00D209EA"/>
    <w:rsid w:val="00DB5BBC"/>
    <w:rsid w:val="00DE39FF"/>
    <w:rsid w:val="00E86532"/>
    <w:rsid w:val="00EA29B2"/>
    <w:rsid w:val="00EB43E9"/>
    <w:rsid w:val="00F019AF"/>
    <w:rsid w:val="00F3196D"/>
    <w:rsid w:val="00F4799C"/>
    <w:rsid w:val="00FA3219"/>
    <w:rsid w:val="00FA475F"/>
    <w:rsid w:val="00FB1F18"/>
    <w:rsid w:val="00FC693F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4552A"/>
  <w14:defaultImageDpi w14:val="300"/>
  <w15:docId w15:val="{48512427-EDC9-4F7B-B939-F042DF83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8E1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09E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86F5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6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1</Pages>
  <Words>2824</Words>
  <Characters>15253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Emanuel</cp:lastModifiedBy>
  <cp:revision>17</cp:revision>
  <dcterms:created xsi:type="dcterms:W3CDTF">2013-12-23T23:15:00Z</dcterms:created>
  <dcterms:modified xsi:type="dcterms:W3CDTF">2025-10-28T04:05:00Z</dcterms:modified>
  <cp:category/>
</cp:coreProperties>
</file>